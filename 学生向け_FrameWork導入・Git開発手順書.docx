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40"/>
        <w:jc w:val="center"/>
      </w:pPr>
      <w:r>
        <w:rPr>
          <w:rFonts w:ascii="Calibri" w:hAnsi="Calibri" w:eastAsia="Yu Gothic"/>
          <w:b/>
          <w:color w:val="2E74B5"/>
          <w:sz w:val="20"/>
        </w:rPr>
        <w:t>FRAMEWORK REFERENCE GUIDE</w:t>
      </w:r>
    </w:p>
    <w:p>
      <w:pPr>
        <w:spacing w:after="240"/>
        <w:jc w:val="center"/>
      </w:pPr>
      <w:r>
        <w:rPr>
          <w:rFonts w:ascii="Calibri" w:hAnsi="Calibri" w:eastAsia="Yu Gothic"/>
          <w:b/>
          <w:color w:val="0B2545"/>
          <w:sz w:val="54"/>
        </w:rPr>
        <w:t>学生向け FrameWork導入・Git開発手順書</w:t>
      </w:r>
    </w:p>
    <w:p>
      <w:pPr>
        <w:spacing w:after="560"/>
        <w:jc w:val="center"/>
      </w:pPr>
      <w:r>
        <w:rPr>
          <w:rFonts w:ascii="Calibri" w:hAnsi="Calibri" w:eastAsia="Yu Gothic"/>
          <w:color w:val="1F4D78"/>
          <w:sz w:val="25"/>
        </w:rPr>
        <w:t>初回導入からPull Requestまでを段階的に説明する学生向け手順書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更新日: 2026年8月19日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対象リポジトリ: `https://github.com/chanken0901/framework.git`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対象: FrameWorkを用いて計算する学生、およびソースコード・設定・文書の開発に参加する学生</w:t>
      </w:r>
    </w:p>
    <w:p>
      <w:pPr>
        <w:spacing w:before="1120" w:after="80"/>
        <w:jc w:val="center"/>
      </w:pPr>
      <w:r>
        <w:rPr>
          <w:rFonts w:ascii="Calibri" w:hAnsi="Calibri" w:eastAsia="Yu Gothic"/>
          <w:b/>
          <w:color w:val="666666"/>
          <w:sz w:val="18"/>
        </w:rPr>
        <w:t>内容の正本</w:t>
      </w:r>
    </w:p>
    <w:p>
      <w:pPr>
        <w:spacing w:after="0"/>
        <w:jc w:val="center"/>
      </w:pPr>
      <w:r>
        <w:rPr>
          <w:rFonts w:ascii="Consolas" w:hAnsi="Consolas" w:eastAsia="Yu Gothic"/>
          <w:color w:val="0B2545"/>
          <w:sz w:val="19"/>
        </w:rPr>
        <w:t>学生向け_FrameWork導入・Git開発手順書.md</w:t>
      </w:r>
    </w:p>
    <w:p>
      <w:r>
        <w:br w:type="page"/>
      </w:r>
    </w:p>
    <w:p>
      <w:pPr>
        <w:pStyle w:val="Heading1"/>
        <w:spacing w:before="0"/>
      </w:pPr>
      <w:r>
        <w:t>目次</w:t>
      </w:r>
    </w:p>
    <w:p>
      <w:pPr>
        <w:pStyle w:val="ManualTOC"/>
      </w:pPr>
      <w:r>
        <w:rPr>
          <w:rFonts w:ascii="Calibri" w:hAnsi="Calibri" w:eastAsia="Yu Gothic"/>
        </w:rPr>
        <w:t>1. この手順書でできること</w:t>
      </w:r>
    </w:p>
    <w:p>
      <w:pPr>
        <w:pStyle w:val="ManualTOC"/>
      </w:pPr>
      <w:r>
        <w:rPr>
          <w:rFonts w:ascii="Calibri" w:hAnsi="Calibri" w:eastAsia="Yu Gothic"/>
        </w:rPr>
        <w:t>2. 現在のリポジトリ構成</w:t>
      </w:r>
    </w:p>
    <w:p>
      <w:pPr>
        <w:pStyle w:val="ManualTOC"/>
      </w:pPr>
      <w:r>
        <w:rPr>
          <w:rFonts w:ascii="Calibri" w:hAnsi="Calibri" w:eastAsia="Yu Gothic"/>
        </w:rPr>
        <w:t>3. 用語を最初に理解する</w:t>
      </w:r>
    </w:p>
    <w:p>
      <w:pPr>
        <w:pStyle w:val="ManualTOC"/>
      </w:pPr>
      <w:r>
        <w:rPr>
          <w:rFonts w:ascii="Calibri" w:hAnsi="Calibri" w:eastAsia="Yu Gothic"/>
        </w:rPr>
        <w:t>4. 作業方法を選ぶ</w:t>
      </w:r>
    </w:p>
    <w:p>
      <w:pPr>
        <w:pStyle w:val="ManualTOC"/>
      </w:pPr>
      <w:r>
        <w:rPr>
          <w:rFonts w:ascii="Calibri" w:hAnsi="Calibri" w:eastAsia="Yu Gothic"/>
        </w:rPr>
        <w:t>5. 計算利用者: 安定版をクローンする</w:t>
      </w:r>
    </w:p>
    <w:p>
      <w:pPr>
        <w:pStyle w:val="ManualTOC"/>
      </w:pPr>
      <w:r>
        <w:rPr>
          <w:rFonts w:ascii="Calibri" w:hAnsi="Calibri" w:eastAsia="Yu Gothic"/>
        </w:rPr>
        <w:t>6. 開発参加者: forkしてクローンする（推奨）</w:t>
      </w:r>
    </w:p>
    <w:p>
      <w:pPr>
        <w:pStyle w:val="ManualTOC"/>
      </w:pPr>
      <w:r>
        <w:rPr>
          <w:rFonts w:ascii="Calibri" w:hAnsi="Calibri" w:eastAsia="Yu Gothic"/>
        </w:rPr>
        <w:t>7. 書き込み権限を持つ学生: 公式リポジトリをクローンする</w:t>
      </w:r>
    </w:p>
    <w:p>
      <w:pPr>
        <w:pStyle w:val="ManualTOC"/>
      </w:pPr>
      <w:r>
        <w:rPr>
          <w:rFonts w:ascii="Calibri" w:hAnsi="Calibri" w:eastAsia="Yu Gothic"/>
        </w:rPr>
        <w:t>8. 日常の標準開発手順</w:t>
      </w:r>
    </w:p>
    <w:p>
      <w:pPr>
        <w:pStyle w:val="ManualTOC"/>
      </w:pPr>
      <w:r>
        <w:rPr>
          <w:rFonts w:ascii="Calibri" w:hAnsi="Calibri" w:eastAsia="Yu Gothic"/>
        </w:rPr>
        <w:t>9. レビュー中の修正</w:t>
      </w:r>
    </w:p>
    <w:p>
      <w:pPr>
        <w:pStyle w:val="ManualTOC"/>
      </w:pPr>
      <w:r>
        <w:rPr>
          <w:rFonts w:ascii="Calibri" w:hAnsi="Calibri" w:eastAsia="Yu Gothic"/>
        </w:rPr>
        <w:t>10. Pull Requestがマージされた後</w:t>
      </w:r>
    </w:p>
    <w:p>
      <w:pPr>
        <w:pStyle w:val="ManualTOC"/>
      </w:pPr>
      <w:r>
        <w:rPr>
          <w:rFonts w:ascii="Calibri" w:hAnsi="Calibri" w:eastAsia="Yu Gothic"/>
        </w:rPr>
        <w:t>11. 計算データとソースコードを分ける</w:t>
      </w:r>
    </w:p>
    <w:p>
      <w:pPr>
        <w:pStyle w:val="ManualTOC"/>
      </w:pPr>
      <w:r>
        <w:rPr>
          <w:rFonts w:ascii="Calibri" w:hAnsi="Calibri" w:eastAsia="Yu Gothic"/>
        </w:rPr>
        <w:t>12. 複数PC・計算サーバーで使う</w:t>
      </w:r>
    </w:p>
    <w:p>
      <w:pPr>
        <w:pStyle w:val="ManualTOC"/>
      </w:pPr>
      <w:r>
        <w:rPr>
          <w:rFonts w:ascii="Calibri" w:hAnsi="Calibri" w:eastAsia="Yu Gothic"/>
        </w:rPr>
        <w:t>13. よくある問題と対処</w:t>
      </w:r>
    </w:p>
    <w:p>
      <w:pPr>
        <w:pStyle w:val="ManualTOC"/>
      </w:pPr>
      <w:r>
        <w:rPr>
          <w:rFonts w:ascii="Calibri" w:hAnsi="Calibri" w:eastAsia="Yu Gothic"/>
        </w:rPr>
        <w:t>14. 禁止事項</w:t>
      </w:r>
    </w:p>
    <w:p>
      <w:pPr>
        <w:pStyle w:val="ManualTOC"/>
      </w:pPr>
      <w:r>
        <w:rPr>
          <w:rFonts w:ascii="Calibri" w:hAnsi="Calibri" w:eastAsia="Yu Gothic"/>
        </w:rPr>
        <w:t>15. 初回導入チェックリスト</w:t>
      </w:r>
    </w:p>
    <w:p>
      <w:pPr>
        <w:pStyle w:val="ManualTOC"/>
      </w:pPr>
      <w:r>
        <w:rPr>
          <w:rFonts w:ascii="Calibri" w:hAnsi="Calibri" w:eastAsia="Yu Gothic"/>
        </w:rPr>
        <w:t>16. 日常作業の最短手順</w:t>
      </w:r>
    </w:p>
    <w:p>
      <w:pPr>
        <w:pStyle w:val="ManualTOC"/>
      </w:pPr>
      <w:r>
        <w:rPr>
          <w:rFonts w:ascii="Calibri" w:hAnsi="Calibri" w:eastAsia="Yu Gothic"/>
        </w:rPr>
        <w:t>17. 困ったときに提出する情報</w:t>
      </w:r>
    </w:p>
    <w:p>
      <w:pPr>
        <w:pStyle w:val="ManualTOC"/>
      </w:pPr>
      <w:r>
        <w:rPr>
          <w:rFonts w:ascii="Calibri" w:hAnsi="Calibri" w:eastAsia="Yu Gothic"/>
        </w:rPr>
        <w:t>18. 公式参考資料</w:t>
      </w:r>
    </w:p>
    <w:p>
      <w:r>
        <w:br w:type="page"/>
      </w:r>
    </w:p>
    <w:p>
      <w:pPr>
        <w:pStyle w:val="ManualNote"/>
        <w:shd w:fill="F4F6F9"/>
        <w:pBdr>
          <w:left w:val="single" w:sz="16" w:space="8" w:color="2E74B5"/>
        </w:pBdr>
      </w:pPr>
      <w:r>
        <w:rPr>
          <w:rFonts w:ascii="Calibri" w:hAnsi="Calibri" w:eastAsia="Yu Gothic"/>
        </w:rPr>
        <w:t>重要: 現在のFrameWorkはモノレポです。</w:t>
      </w: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は、同じ</w:t>
      </w:r>
      <w:r>
        <w:rPr>
          <w:rFonts w:ascii="Consolas" w:hAnsi="Consolas" w:eastAsia="Yu Gothic"/>
          <w:color w:val="0B2545"/>
          <w:sz w:val="19"/>
          <w:shd w:fill="F2F4F7"/>
        </w:rPr>
        <w:t>framework</w:t>
      </w:r>
      <w:r>
        <w:rPr>
          <w:rFonts w:ascii="Calibri" w:hAnsi="Calibri" w:eastAsia="Yu Gothic"/>
        </w:rPr>
        <w:t>リポジトリの中にあります。旧</w:t>
      </w:r>
      <w:r>
        <w:rPr>
          <w:rFonts w:ascii="Consolas" w:hAnsi="Consolas" w:eastAsia="Yu Gothic"/>
          <w:color w:val="0B2545"/>
          <w:sz w:val="19"/>
          <w:shd w:fill="F2F4F7"/>
        </w:rPr>
        <w:t>ScriptLibrary.git</w:t>
      </w:r>
      <w:r>
        <w:rPr>
          <w:rFonts w:ascii="Calibri" w:hAnsi="Calibri" w:eastAsia="Yu Gothic"/>
        </w:rPr>
        <w:t>と旧</w:t>
      </w:r>
      <w:r>
        <w:rPr>
          <w:rFonts w:ascii="Consolas" w:hAnsi="Consolas" w:eastAsia="Yu Gothic"/>
          <w:color w:val="0B2545"/>
          <w:sz w:val="19"/>
          <w:shd w:fill="F2F4F7"/>
        </w:rPr>
        <w:t>SolverLibrary.git</w:t>
      </w:r>
      <w:r>
        <w:rPr>
          <w:rFonts w:ascii="Calibri" w:hAnsi="Calibri" w:eastAsia="Yu Gothic"/>
        </w:rPr>
        <w:t>はクローンしません。</w:t>
      </w:r>
    </w:p>
    <w:p>
      <w:pPr>
        <w:pStyle w:val="Heading1"/>
      </w:pPr>
      <w:r>
        <w:rPr>
          <w:rFonts w:ascii="Calibri" w:hAnsi="Calibri" w:eastAsia="Yu Gothic"/>
        </w:rPr>
        <w:t>1. この手順書でできること</w:t>
      </w:r>
    </w:p>
    <w:p>
      <w:r>
        <w:rPr>
          <w:rFonts w:ascii="Calibri" w:hAnsi="Calibri" w:eastAsia="Yu Gothic"/>
        </w:rPr>
        <w:t>本書を上から順に実行すると、次の作業ができるようになります。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安定版を取得して計算に使用する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開発用のリポジトリを自分のPCへクローンする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自分専用の作業ブランチを作る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変更をコミットしてGitHubへ送る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Pull Requestを作ってレビューを依頼する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教員や他の学生が更新した最新版を安全に取り込む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よくあるGitエラーから復旧する</w:t>
      </w:r>
    </w:p>
    <w:p>
      <w:r>
        <w:rPr>
          <w:rFonts w:ascii="Calibri" w:hAnsi="Calibri" w:eastAsia="Yu Gothic"/>
        </w:rPr>
        <w:t>計算だけを行う人は第5章、開発にも参加する人は第6章以降を使用してください。</w:t>
      </w:r>
    </w:p>
    <w:p>
      <w:pPr>
        <w:pStyle w:val="Heading1"/>
      </w:pPr>
      <w:r>
        <w:rPr>
          <w:rFonts w:ascii="Calibri" w:hAnsi="Calibri" w:eastAsia="Yu Gothic"/>
        </w:rPr>
        <w:t>2. 現在のリポジトリ構成</w:t>
      </w:r>
    </w:p>
    <w:p>
      <w:r>
        <w:rPr>
          <w:rFonts w:ascii="Calibri" w:hAnsi="Calibri" w:eastAsia="Yu Gothic"/>
        </w:rPr>
        <w:t>クローン後の基本構成は次のとおりです。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FrameWork/</w:t>
      </w:r>
      <w:r>
        <w:br/>
      </w:r>
      <w:r>
        <w:rPr>
          <w:rFonts w:ascii="Consolas" w:hAnsi="Consolas" w:eastAsia="Yu Gothic"/>
          <w:color w:val="0B2545"/>
          <w:sz w:val="18"/>
        </w:rPr>
        <w:t>├─ .git/                  Git管理情報。編集・削除しない</w:t>
      </w:r>
      <w:r>
        <w:br/>
      </w:r>
      <w:r>
        <w:rPr>
          <w:rFonts w:ascii="Consolas" w:hAnsi="Consolas" w:eastAsia="Yu Gothic"/>
          <w:color w:val="0B2545"/>
          <w:sz w:val="18"/>
        </w:rPr>
        <w:t>├─ .gitignore             生成物や計算結果をGitから除外する規則</w:t>
      </w:r>
      <w:r>
        <w:br/>
      </w:r>
      <w:r>
        <w:rPr>
          <w:rFonts w:ascii="Consolas" w:hAnsi="Consolas" w:eastAsia="Yu Gothic"/>
          <w:color w:val="0B2545"/>
          <w:sz w:val="18"/>
        </w:rPr>
        <w:t>├─ README.md              最初に読む案内</w:t>
      </w:r>
      <w:r>
        <w:br/>
      </w:r>
      <w:r>
        <w:rPr>
          <w:rFonts w:ascii="Consolas" w:hAnsi="Consolas" w:eastAsia="Yu Gothic"/>
          <w:color w:val="0B2545"/>
          <w:sz w:val="18"/>
        </w:rPr>
        <w:t>├─ ScriptLibrary/         ケース生成、ビルド、実行環境、Git補助資料</w:t>
      </w:r>
      <w:r>
        <w:br/>
      </w:r>
      <w:r>
        <w:rPr>
          <w:rFonts w:ascii="Consolas" w:hAnsi="Consolas" w:eastAsia="Yu Gothic"/>
          <w:color w:val="0B2545"/>
          <w:sz w:val="18"/>
        </w:rPr>
        <w:t>├─ SolverLibrary/         NSE・GPEソルバー本体、設定、テスト</w:t>
      </w:r>
      <w:r>
        <w:br/>
      </w:r>
      <w:r>
        <w:rPr>
          <w:rFonts w:ascii="Consolas" w:hAnsi="Consolas" w:eastAsia="Yu Gothic"/>
          <w:color w:val="0B2545"/>
          <w:sz w:val="18"/>
        </w:rPr>
        <w:t>├─ docs/                  開発・移行記録</w:t>
      </w:r>
      <w:r>
        <w:br/>
      </w:r>
      <w:r>
        <w:rPr>
          <w:rFonts w:ascii="Consolas" w:hAnsi="Consolas" w:eastAsia="Yu Gothic"/>
          <w:color w:val="0B2545"/>
          <w:sz w:val="18"/>
        </w:rPr>
        <w:t>├─ 学生向け_FrameWork導入・Git開発手順書.md</w:t>
      </w:r>
      <w:r>
        <w:br/>
      </w:r>
      <w:r>
        <w:rPr>
          <w:rFonts w:ascii="Consolas" w:hAnsi="Consolas" w:eastAsia="Yu Gothic"/>
          <w:color w:val="0B2545"/>
          <w:sz w:val="18"/>
        </w:rPr>
        <w:t>├─ GIT運用マニュアル.md</w:t>
      </w:r>
      <w:r>
        <w:br/>
      </w:r>
      <w:r>
        <w:rPr>
          <w:rFonts w:ascii="Consolas" w:hAnsi="Consolas" w:eastAsia="Yu Gothic"/>
          <w:color w:val="0B2545"/>
          <w:sz w:val="18"/>
        </w:rPr>
        <w:t>└─ 各種仕様書・実行手順書</w:t>
      </w:r>
    </w:p>
    <w:p>
      <w:r>
        <w:rPr>
          <w:rFonts w:ascii="Calibri" w:hAnsi="Calibri" w:eastAsia="Yu Gothic"/>
        </w:rPr>
        <w:t>Gitリポジトリは最上位の</w:t>
      </w:r>
      <w:r>
        <w:rPr>
          <w:rFonts w:ascii="Consolas" w:hAnsi="Consolas" w:eastAsia="Yu Gothic"/>
          <w:color w:val="0B2545"/>
          <w:sz w:val="19"/>
          <w:shd w:fill="F2F4F7"/>
        </w:rPr>
        <w:t>FrameWork/.git</w:t>
      </w:r>
      <w:r>
        <w:rPr>
          <w:rFonts w:ascii="Calibri" w:hAnsi="Calibri" w:eastAsia="Yu Gothic"/>
        </w:rPr>
        <w:t>だけです。</w:t>
      </w: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を別々にクローン、pull、commit、pushしてはいけません。</w:t>
      </w:r>
    </w:p>
    <w:p>
      <w:pPr>
        <w:pStyle w:val="Heading1"/>
      </w:pPr>
      <w:r>
        <w:rPr>
          <w:rFonts w:ascii="Calibri" w:hAnsi="Calibri" w:eastAsia="Yu Gothic"/>
        </w:rPr>
        <w:t>3. 用語を最初に理解する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用語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意味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リポジトリ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Gitで履歴管理されるプロジェクト一式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クローン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GitHubのリポジトリをPCへ複製する操作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main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全員で共有する基準ブランチ。直接編集・直接pushしない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ブランチ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個人の変更を安全に分離する作業線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コミット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変更内容と説明を履歴として記録する操作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push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ローカルのコミットをGitHubへ送る操作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pull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GitHubの更新をローカルへ取り込む操作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Pull Request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作業ブランチを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main</w:t>
            </w:r>
            <w:r>
              <w:rPr>
                <w:rFonts w:ascii="Calibri" w:hAnsi="Calibri" w:eastAsia="Yu Gothic"/>
                <w:b w:val="0"/>
                <w:sz w:val="19"/>
              </w:rPr>
              <w:t>へ取り込むためのレビュー依頼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fork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公式リポジトリを自分のGitHubアカウントへ複製する操作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通常、自分がクローンしたGitHubリポジトリの名前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upstream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fork運用で使う公式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chanken0901/framework</w:t>
            </w:r>
            <w:r>
              <w:rPr>
                <w:rFonts w:ascii="Calibri" w:hAnsi="Calibri" w:eastAsia="Yu Gothic"/>
                <w:b w:val="0"/>
                <w:sz w:val="19"/>
              </w:rPr>
              <w:t>の名前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tag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再現可能な配布版を示す固定ラベル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Yu Gothic"/>
        </w:rPr>
        <w:t>4. 作業方法を選ぶ</w:t>
      </w:r>
    </w:p>
    <w:p>
      <w:pPr>
        <w:pStyle w:val="Heading2"/>
      </w:pPr>
      <w:r>
        <w:rPr>
          <w:rFonts w:ascii="Calibri" w:hAnsi="Calibri" w:eastAsia="Yu Gothic"/>
        </w:rPr>
        <w:t>4.1 計算だけを行う</w:t>
      </w:r>
    </w:p>
    <w:p>
      <w:r>
        <w:rPr>
          <w:rFonts w:ascii="Calibri" w:hAnsi="Calibri" w:eastAsia="Yu Gothic"/>
        </w:rPr>
        <w:t>安定版タグ</w:t>
      </w:r>
      <w:r>
        <w:rPr>
          <w:rFonts w:ascii="Consolas" w:hAnsi="Consolas" w:eastAsia="Yu Gothic"/>
          <w:color w:val="0B2545"/>
          <w:sz w:val="19"/>
          <w:shd w:fill="F2F4F7"/>
        </w:rPr>
        <w:t>v1.0.0-student</w:t>
      </w:r>
      <w:r>
        <w:rPr>
          <w:rFonts w:ascii="Calibri" w:hAnsi="Calibri" w:eastAsia="Yu Gothic"/>
        </w:rPr>
        <w:t>を使用します。ソースを変更せず、入力ファイルや計算結果はリポジトリ外の実行環境へ置きます。第5章へ進んでください。</w:t>
      </w:r>
    </w:p>
    <w:p>
      <w:pPr>
        <w:pStyle w:val="Heading2"/>
      </w:pPr>
      <w:r>
        <w:rPr>
          <w:rFonts w:ascii="Calibri" w:hAnsi="Calibri" w:eastAsia="Yu Gothic"/>
        </w:rPr>
        <w:t>4.2 開発にも参加する（推奨）</w:t>
      </w:r>
    </w:p>
    <w:p>
      <w:r>
        <w:rPr>
          <w:rFonts w:ascii="Calibri" w:hAnsi="Calibri" w:eastAsia="Yu Gothic"/>
        </w:rPr>
        <w:t>自分のGitHubアカウントへforkし、作業ブランチから公式リポジトリへPull Requestを送ります。学生が多い場合に最も安全な方法です。第6章へ進んでください。</w:t>
      </w:r>
    </w:p>
    <w:p>
      <w:pPr>
        <w:pStyle w:val="Heading2"/>
      </w:pPr>
      <w:r>
        <w:rPr>
          <w:rFonts w:ascii="Calibri" w:hAnsi="Calibri" w:eastAsia="Yu Gothic"/>
        </w:rPr>
        <w:t>4.3 公式リポジトリへの書き込み権限を持つ</w:t>
      </w:r>
    </w:p>
    <w:p>
      <w:r>
        <w:rPr>
          <w:rFonts w:ascii="Calibri" w:hAnsi="Calibri" w:eastAsia="Yu Gothic"/>
        </w:rPr>
        <w:t>公式リポジトリを直接クローンできますが、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へ直接pushせず、必ず作業ブランチとPull Requestを使用します。第7章へ進んでください。</w:t>
      </w:r>
    </w:p>
    <w:p>
      <w:pPr>
        <w:pStyle w:val="Heading1"/>
      </w:pPr>
      <w:r>
        <w:rPr>
          <w:rFonts w:ascii="Calibri" w:hAnsi="Calibri" w:eastAsia="Yu Gothic"/>
        </w:rPr>
        <w:t>5. 計算利用者: 安定版をクローンする</w:t>
      </w:r>
    </w:p>
    <w:p>
      <w:pPr>
        <w:pStyle w:val="Heading2"/>
      </w:pPr>
      <w:r>
        <w:rPr>
          <w:rFonts w:ascii="Calibri" w:hAnsi="Calibri" w:eastAsia="Yu Gothic"/>
        </w:rPr>
        <w:t>5.1 必要なもの</w:t>
      </w:r>
    </w:p>
    <w:p>
      <w:r>
        <w:rPr>
          <w:rFonts w:ascii="Calibri" w:hAnsi="Calibri" w:eastAsia="Yu Gothic"/>
        </w:rPr>
        <w:t>WindowsではGit for WindowsとPowerShellを用意します。LinuxではGitと端末を用意します。ソルバーのコンパイラ、MPI、CUDA、FFTWなどは、使用する計算方式に応じて別途必要です。</w:t>
      </w:r>
    </w:p>
    <w:p>
      <w:r>
        <w:rPr>
          <w:rFonts w:ascii="Calibri" w:hAnsi="Calibri" w:eastAsia="Yu Gothic"/>
        </w:rPr>
        <w:t>Git for Windowsの公式入手先: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https://git-scm.com/downloads/win</w:t>
      </w:r>
    </w:p>
    <w:p>
      <w:r>
        <w:rPr>
          <w:rFonts w:ascii="Calibri" w:hAnsi="Calibri" w:eastAsia="Yu Gothic"/>
        </w:rPr>
        <w:t>Gitが使えるか確認します。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--version</w:t>
      </w:r>
    </w:p>
    <w:p>
      <w:r>
        <w:rPr>
          <w:rFonts w:ascii="Calibri" w:hAnsi="Calibri" w:eastAsia="Yu Gothic"/>
        </w:rPr>
        <w:t>バージョン番号が表示されればGitは利用できます。</w:t>
      </w:r>
      <w:r>
        <w:rPr>
          <w:rFonts w:ascii="Consolas" w:hAnsi="Consolas" w:eastAsia="Yu Gothic"/>
          <w:color w:val="0B2545"/>
          <w:sz w:val="19"/>
          <w:shd w:fill="F2F4F7"/>
        </w:rPr>
        <w:t>git: command not found</w:t>
      </w:r>
      <w:r>
        <w:rPr>
          <w:rFonts w:ascii="Calibri" w:hAnsi="Calibri" w:eastAsia="Yu Gothic"/>
        </w:rPr>
        <w:t>または「認識されていません」と表示された場合は、Gitをインストールして端末を開き直してください。</w:t>
      </w:r>
    </w:p>
    <w:p>
      <w:pPr>
        <w:pStyle w:val="Heading2"/>
      </w:pPr>
      <w:r>
        <w:rPr>
          <w:rFonts w:ascii="Calibri" w:hAnsi="Calibri" w:eastAsia="Yu Gothic"/>
        </w:rPr>
        <w:t>5.2 Windowsで安定版を取得する</w:t>
      </w:r>
    </w:p>
    <w:p>
      <w:r>
        <w:rPr>
          <w:rFonts w:ascii="Calibri" w:hAnsi="Calibri" w:eastAsia="Yu Gothic"/>
        </w:rPr>
        <w:t>ローカルSSD上の短いパスを使用します。OneDrive、ネットワークドライブ、NASへ直接クローンしないでください。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New-Item -ItemType Directory -Path C:\Research -Force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C:\Research</w:t>
      </w:r>
      <w:r>
        <w:br/>
      </w:r>
      <w:r>
        <w:rPr>
          <w:rFonts w:ascii="Consolas" w:hAnsi="Consolas" w:eastAsia="Yu Gothic"/>
          <w:color w:val="0B2545"/>
          <w:sz w:val="18"/>
        </w:rPr>
        <w:t>git clone https://github.com/chanken0901/framework.git FrameWork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switch --detach v1.0.0-student</w:t>
      </w:r>
    </w:p>
    <w:p>
      <w:pPr>
        <w:pStyle w:val="Heading2"/>
      </w:pPr>
      <w:r>
        <w:rPr>
          <w:rFonts w:ascii="Calibri" w:hAnsi="Calibri" w:eastAsia="Yu Gothic"/>
        </w:rPr>
        <w:t>5.3 Linuxで安定版を取得する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mkdir -p ~/research</w:t>
      </w:r>
      <w:r>
        <w:br/>
      </w:r>
      <w:r>
        <w:rPr>
          <w:rFonts w:ascii="Consolas" w:hAnsi="Consolas" w:eastAsia="Yu Gothic"/>
          <w:color w:val="0B2545"/>
          <w:sz w:val="18"/>
        </w:rPr>
        <w:t>cd ~/research</w:t>
      </w:r>
      <w:r>
        <w:br/>
      </w:r>
      <w:r>
        <w:rPr>
          <w:rFonts w:ascii="Consolas" w:hAnsi="Consolas" w:eastAsia="Yu Gothic"/>
          <w:color w:val="0B2545"/>
          <w:sz w:val="18"/>
        </w:rPr>
        <w:t>git clone https://github.com/chanken0901/framework.git FrameWork</w:t>
      </w:r>
      <w:r>
        <w:br/>
      </w:r>
      <w:r>
        <w:rPr>
          <w:rFonts w:ascii="Consolas" w:hAnsi="Consolas" w:eastAsia="Yu Gothic"/>
          <w:color w:val="0B2545"/>
          <w:sz w:val="18"/>
        </w:rPr>
        <w:t>cd 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switch --detach v1.0.0-student</w:t>
      </w:r>
    </w:p>
    <w:p>
      <w:pPr>
        <w:pStyle w:val="Heading2"/>
      </w:pPr>
      <w:r>
        <w:rPr>
          <w:rFonts w:ascii="Calibri" w:hAnsi="Calibri" w:eastAsia="Yu Gothic"/>
        </w:rPr>
        <w:t>5.4 取得結果を確認する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describe --tags --always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</w:p>
    <w:p>
      <w:r>
        <w:rPr>
          <w:rFonts w:ascii="Calibri" w:hAnsi="Calibri" w:eastAsia="Yu Gothic"/>
        </w:rPr>
        <w:t>期待する状態は次のとおりです。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describe</w:t>
      </w:r>
      <w:r>
        <w:rPr>
          <w:rFonts w:ascii="Calibri" w:hAnsi="Calibri" w:eastAsia="Yu Gothic"/>
        </w:rPr>
        <w:t>に</w:t>
      </w:r>
      <w:r>
        <w:rPr>
          <w:rFonts w:ascii="Consolas" w:hAnsi="Consolas" w:eastAsia="Yu Gothic"/>
          <w:color w:val="0B2545"/>
          <w:sz w:val="19"/>
          <w:shd w:fill="F2F4F7"/>
        </w:rPr>
        <w:t>v1.0.0-student</w:t>
      </w:r>
      <w:r>
        <w:rPr>
          <w:rFonts w:ascii="Calibri" w:hAnsi="Calibri" w:eastAsia="Yu Gothic"/>
        </w:rPr>
        <w:t>が表示される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の両方が存在する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status</w:t>
      </w:r>
      <w:r>
        <w:rPr>
          <w:rFonts w:ascii="Calibri" w:hAnsi="Calibri" w:eastAsia="Yu Gothic"/>
        </w:rPr>
        <w:t>に意図しない変更が表示されない</w:t>
      </w:r>
    </w:p>
    <w:p>
      <w:pPr>
        <w:pStyle w:val="ManualNote"/>
        <w:shd w:fill="F4F6F9"/>
        <w:pBdr>
          <w:left w:val="single" w:sz="16" w:space="8" w:color="2E74B5"/>
        </w:pBdr>
      </w:pPr>
      <w:r>
        <w:rPr>
          <w:rFonts w:ascii="Calibri" w:hAnsi="Calibri" w:eastAsia="Yu Gothic"/>
        </w:rPr>
        <w:t>安定版タグでは</w:t>
      </w:r>
      <w:r>
        <w:rPr>
          <w:rFonts w:ascii="Consolas" w:hAnsi="Consolas" w:eastAsia="Yu Gothic"/>
          <w:color w:val="0B2545"/>
          <w:sz w:val="19"/>
          <w:shd w:fill="F2F4F7"/>
        </w:rPr>
        <w:t>detached HEAD</w:t>
      </w:r>
      <w:r>
        <w:rPr>
          <w:rFonts w:ascii="Calibri" w:hAnsi="Calibri" w:eastAsia="Yu Gothic"/>
        </w:rPr>
        <w:t>と表示されます。計算利用だけなら正常です。この状態でソースを編集・コミットしないでください。開発する場合は第6章または第7章の方法で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から作業ブランチを作ります。</w:t>
      </w:r>
    </w:p>
    <w:p>
      <w:pPr>
        <w:pStyle w:val="Heading2"/>
      </w:pPr>
      <w:r>
        <w:rPr>
          <w:rFonts w:ascii="Calibri" w:hAnsi="Calibri" w:eastAsia="Yu Gothic"/>
        </w:rPr>
        <w:t>5.5 計算を始める前の確認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Test-Path .\ScriptLibrary\BuildSolver\build_model.py</w:t>
      </w:r>
      <w:r>
        <w:br/>
      </w:r>
      <w:r>
        <w:rPr>
          <w:rFonts w:ascii="Consolas" w:hAnsi="Consolas" w:eastAsia="Yu Gothic"/>
          <w:color w:val="0B2545"/>
          <w:sz w:val="18"/>
        </w:rPr>
        <w:t>Test-Path .\SolverLibrary\NSE\CMakeLists.txt</w:t>
      </w:r>
      <w:r>
        <w:br/>
      </w:r>
      <w:r>
        <w:rPr>
          <w:rFonts w:ascii="Consolas" w:hAnsi="Consolas" w:eastAsia="Yu Gothic"/>
          <w:color w:val="0B2545"/>
          <w:sz w:val="18"/>
        </w:rPr>
        <w:t>Test-Path .\SolverLibrary\GPE\gp3d\CMakeLists.txt</w:t>
      </w:r>
    </w:p>
    <w:p>
      <w:r>
        <w:rPr>
          <w:rFonts w:ascii="Calibri" w:hAnsi="Calibri" w:eastAsia="Yu Gothic"/>
        </w:rPr>
        <w:t>3行とも</w:t>
      </w:r>
      <w:r>
        <w:rPr>
          <w:rFonts w:ascii="Consolas" w:hAnsi="Consolas" w:eastAsia="Yu Gothic"/>
          <w:color w:val="0B2545"/>
          <w:sz w:val="19"/>
          <w:shd w:fill="F2F4F7"/>
        </w:rPr>
        <w:t>True</w:t>
      </w:r>
      <w:r>
        <w:rPr>
          <w:rFonts w:ascii="Calibri" w:hAnsi="Calibri" w:eastAsia="Yu Gothic"/>
        </w:rPr>
        <w:t>なら基本ファイルは取得できています。具体的なビルド・実行方法は次を参照してください。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外部実行環境_生成・ビルド・実行手順書.md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ScriptLibrary/BuildSolver/README.md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SolverLibrary/NSE/docs/NSE_BUILD_AND_RUN.md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SolverLibrary/GPE/gp3d/README.md</w:t>
      </w:r>
    </w:p>
    <w:p>
      <w:pPr>
        <w:pStyle w:val="Heading1"/>
      </w:pPr>
      <w:r>
        <w:rPr>
          <w:rFonts w:ascii="Calibri" w:hAnsi="Calibri" w:eastAsia="Yu Gothic"/>
        </w:rPr>
        <w:t>6. 開発参加者: forkしてクローンする（推奨）</w:t>
      </w:r>
    </w:p>
    <w:p>
      <w:pPr>
        <w:pStyle w:val="Heading2"/>
      </w:pPr>
      <w:r>
        <w:rPr>
          <w:rFonts w:ascii="Calibri" w:hAnsi="Calibri" w:eastAsia="Yu Gothic"/>
        </w:rPr>
        <w:t>6.1 GitHubアカウントを準備する</w:t>
      </w:r>
    </w:p>
    <w:p>
      <w:r>
        <w:rPr>
          <w:rFonts w:ascii="Calibri" w:hAnsi="Calibri" w:eastAsia="Yu Gothic"/>
        </w:rPr>
        <w:t>GitHubアカウントを作成し、教員へGitHubユーザー名を連絡します。大学・研究室の規則に従って二要素認証を設定してください。パスワード、アクセストークン、秘密鍵をチャット、YAML、ソースコードへ貼り付けてはいけません。</w:t>
      </w:r>
    </w:p>
    <w:p>
      <w:pPr>
        <w:pStyle w:val="Heading2"/>
      </w:pPr>
      <w:r>
        <w:rPr>
          <w:rFonts w:ascii="Calibri" w:hAnsi="Calibri" w:eastAsia="Yu Gothic"/>
        </w:rPr>
        <w:t>6.2 公式リポジトリをforkする</w:t>
      </w:r>
    </w:p>
    <w:p>
      <w:r>
        <w:rPr>
          <w:rFonts w:ascii="Calibri" w:hAnsi="Calibri" w:eastAsia="Yu Gothic"/>
        </w:rPr>
        <w:t>ブラウザで次を開きます。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https://github.com/chanken0901/framework</w:t>
      </w:r>
    </w:p>
    <w:p>
      <w:r>
        <w:rPr>
          <w:rFonts w:ascii="Calibri" w:hAnsi="Calibri" w:eastAsia="Yu Gothic"/>
        </w:rPr>
        <w:t>画面右上の</w:t>
      </w:r>
      <w:r>
        <w:rPr>
          <w:rFonts w:ascii="Consolas" w:hAnsi="Consolas" w:eastAsia="Yu Gothic"/>
          <w:color w:val="0B2545"/>
          <w:sz w:val="19"/>
          <w:shd w:fill="F2F4F7"/>
        </w:rPr>
        <w:t>Fork</w:t>
      </w:r>
      <w:r>
        <w:rPr>
          <w:rFonts w:ascii="Calibri" w:hAnsi="Calibri" w:eastAsia="Yu Gothic"/>
        </w:rPr>
        <w:t>を押し、自分のアカウントに</w:t>
      </w:r>
      <w:r>
        <w:rPr>
          <w:rFonts w:ascii="Consolas" w:hAnsi="Consolas" w:eastAsia="Yu Gothic"/>
          <w:color w:val="0B2545"/>
          <w:sz w:val="19"/>
          <w:shd w:fill="F2F4F7"/>
        </w:rPr>
        <w:t>framework</w:t>
      </w:r>
      <w:r>
        <w:rPr>
          <w:rFonts w:ascii="Calibri" w:hAnsi="Calibri" w:eastAsia="Yu Gothic"/>
        </w:rPr>
        <w:t>を作成します。</w:t>
      </w:r>
      <w:r>
        <w:rPr>
          <w:rFonts w:ascii="Consolas" w:hAnsi="Consolas" w:eastAsia="Yu Gothic"/>
          <w:color w:val="0B2545"/>
          <w:sz w:val="19"/>
          <w:shd w:fill="F2F4F7"/>
        </w:rPr>
        <w:t>Copy the main branch only</w:t>
      </w:r>
      <w:r>
        <w:rPr>
          <w:rFonts w:ascii="Calibri" w:hAnsi="Calibri" w:eastAsia="Yu Gothic"/>
        </w:rPr>
        <w:t>は通常オンのままで構いません。</w:t>
      </w:r>
    </w:p>
    <w:p>
      <w:r>
        <w:rPr>
          <w:rFonts w:ascii="Calibri" w:hAnsi="Calibri" w:eastAsia="Yu Gothic"/>
        </w:rPr>
        <w:t>GitHub公式のfork説明: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https://docs.github.com/en/pull-requests/how-tos/work-with-forks/fork-a-repo</w:t>
      </w:r>
    </w:p>
    <w:p>
      <w:pPr>
        <w:pStyle w:val="Heading2"/>
      </w:pPr>
      <w:r>
        <w:rPr>
          <w:rFonts w:ascii="Calibri" w:hAnsi="Calibri" w:eastAsia="Yu Gothic"/>
        </w:rPr>
        <w:t>6.3 自分のforkをクローンする</w:t>
      </w:r>
    </w:p>
    <w:p>
      <w:r>
        <w:rPr>
          <w:rFonts w:ascii="Calibri" w:hAnsi="Calibri" w:eastAsia="Yu Gothic"/>
        </w:rPr>
        <w:t>次の</w:t>
      </w:r>
      <w:r>
        <w:rPr>
          <w:rFonts w:ascii="Consolas" w:hAnsi="Consolas" w:eastAsia="Yu Gothic"/>
          <w:color w:val="0B2545"/>
          <w:sz w:val="19"/>
          <w:shd w:fill="F2F4F7"/>
        </w:rPr>
        <w:t>YOUR_GITHUB_ID</w:t>
      </w:r>
      <w:r>
        <w:rPr>
          <w:rFonts w:ascii="Calibri" w:hAnsi="Calibri" w:eastAsia="Yu Gothic"/>
        </w:rPr>
        <w:t>を自分のGitHubユーザー名に置き換えます。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New-Item -ItemType Directory -Path C:\Research -Force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C:\Research</w:t>
      </w:r>
      <w:r>
        <w:br/>
      </w:r>
      <w:r>
        <w:rPr>
          <w:rFonts w:ascii="Consolas" w:hAnsi="Consolas" w:eastAsia="Yu Gothic"/>
          <w:color w:val="0B2545"/>
          <w:sz w:val="18"/>
        </w:rPr>
        <w:t>git clone https://github.com/YOUR_GITHUB_ID/framework.git FrameWork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C:\Research\FrameWork</w:t>
      </w:r>
    </w:p>
    <w:p>
      <w:r>
        <w:rPr>
          <w:rFonts w:ascii="Calibri" w:hAnsi="Calibri" w:eastAsia="Yu Gothic"/>
        </w:rPr>
        <w:t>すでに</w:t>
      </w:r>
      <w:r>
        <w:rPr>
          <w:rFonts w:ascii="Consolas" w:hAnsi="Consolas" w:eastAsia="Yu Gothic"/>
          <w:color w:val="0B2545"/>
          <w:sz w:val="19"/>
          <w:shd w:fill="F2F4F7"/>
        </w:rPr>
        <w:t>C:\Research\FrameWork</w:t>
      </w:r>
      <w:r>
        <w:rPr>
          <w:rFonts w:ascii="Calibri" w:hAnsi="Calibri" w:eastAsia="Yu Gothic"/>
        </w:rPr>
        <w:t>が存在する場合、上書きせず、まずそのフォルダの</w:t>
      </w:r>
      <w:r>
        <w:rPr>
          <w:rFonts w:ascii="Consolas" w:hAnsi="Consolas" w:eastAsia="Yu Gothic"/>
          <w:color w:val="0B2545"/>
          <w:sz w:val="19"/>
          <w:shd w:fill="F2F4F7"/>
        </w:rPr>
        <w:t>git status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git remote -v</w:t>
      </w:r>
      <w:r>
        <w:rPr>
          <w:rFonts w:ascii="Calibri" w:hAnsi="Calibri" w:eastAsia="Yu Gothic"/>
        </w:rPr>
        <w:t>を確認してください。</w:t>
      </w:r>
    </w:p>
    <w:p>
      <w:pPr>
        <w:pStyle w:val="Heading2"/>
      </w:pPr>
      <w:r>
        <w:rPr>
          <w:rFonts w:ascii="Calibri" w:hAnsi="Calibri" w:eastAsia="Yu Gothic"/>
        </w:rPr>
        <w:t>6.4 公式リポジトリを</w:t>
      </w:r>
      <w:r>
        <w:rPr>
          <w:rFonts w:ascii="Consolas" w:hAnsi="Consolas" w:eastAsia="Yu Gothic"/>
          <w:color w:val="0B2545"/>
          <w:sz w:val="19"/>
          <w:shd w:fill="F2F4F7"/>
        </w:rPr>
        <w:t>upstream</w:t>
      </w:r>
      <w:r>
        <w:rPr>
          <w:rFonts w:ascii="Calibri" w:hAnsi="Calibri" w:eastAsia="Yu Gothic"/>
        </w:rPr>
        <w:t>として登録する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remote add upstream https://github.com/chanken0901/framework.git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</w:p>
    <w:p>
      <w:r>
        <w:rPr>
          <w:rFonts w:ascii="Calibri" w:hAnsi="Calibri" w:eastAsia="Yu Gothic"/>
        </w:rPr>
        <w:t>期待する表示は概ね次のとおりです。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origin    https://github.com/YOUR_GITHUB_ID/framework.git</w:t>
      </w:r>
      <w:r>
        <w:br/>
      </w:r>
      <w:r>
        <w:rPr>
          <w:rFonts w:ascii="Consolas" w:hAnsi="Consolas" w:eastAsia="Yu Gothic"/>
          <w:color w:val="0B2545"/>
          <w:sz w:val="18"/>
        </w:rPr>
        <w:t>upstream  https://github.com/chanken0901/framework.git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origin</w:t>
      </w:r>
      <w:r>
        <w:rPr>
          <w:rFonts w:ascii="Calibri" w:hAnsi="Calibri" w:eastAsia="Yu Gothic"/>
        </w:rPr>
        <w:t>は自分のfork、</w:t>
      </w:r>
      <w:r>
        <w:rPr>
          <w:rFonts w:ascii="Consolas" w:hAnsi="Consolas" w:eastAsia="Yu Gothic"/>
          <w:color w:val="0B2545"/>
          <w:sz w:val="19"/>
          <w:shd w:fill="F2F4F7"/>
        </w:rPr>
        <w:t>upstream</w:t>
      </w:r>
      <w:r>
        <w:rPr>
          <w:rFonts w:ascii="Calibri" w:hAnsi="Calibri" w:eastAsia="Yu Gothic"/>
        </w:rPr>
        <w:t>は公式リポジトリです。この対応を入れ替えないでください。</w:t>
      </w:r>
    </w:p>
    <w:p>
      <w:pPr>
        <w:pStyle w:val="Heading2"/>
      </w:pPr>
      <w:r>
        <w:rPr>
          <w:rFonts w:ascii="Calibri" w:hAnsi="Calibri" w:eastAsia="Yu Gothic"/>
        </w:rPr>
        <w:t>6.5 Gitの名前とメールアドレスを設定する</w:t>
      </w:r>
    </w:p>
    <w:p>
      <w:r>
        <w:rPr>
          <w:rFonts w:ascii="Calibri" w:hAnsi="Calibri" w:eastAsia="Yu Gothic"/>
        </w:rPr>
        <w:t>初回だけ実行します。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config --global user.name "あなたの氏名またはGitHub表示名"</w:t>
      </w:r>
      <w:r>
        <w:br/>
      </w:r>
      <w:r>
        <w:rPr>
          <w:rFonts w:ascii="Consolas" w:hAnsi="Consolas" w:eastAsia="Yu Gothic"/>
          <w:color w:val="0B2545"/>
          <w:sz w:val="18"/>
        </w:rPr>
        <w:t>git config --global user.email "GitHubに登録したメールアドレス"</w:t>
      </w:r>
      <w:r>
        <w:br/>
      </w:r>
      <w:r>
        <w:rPr>
          <w:rFonts w:ascii="Consolas" w:hAnsi="Consolas" w:eastAsia="Yu Gothic"/>
          <w:color w:val="0B2545"/>
          <w:sz w:val="18"/>
        </w:rPr>
        <w:t>git config --global --get user.name</w:t>
      </w:r>
      <w:r>
        <w:br/>
      </w:r>
      <w:r>
        <w:rPr>
          <w:rFonts w:ascii="Consolas" w:hAnsi="Consolas" w:eastAsia="Yu Gothic"/>
          <w:color w:val="0B2545"/>
          <w:sz w:val="18"/>
        </w:rPr>
        <w:t>git config --global --get user.email</w:t>
      </w:r>
    </w:p>
    <w:p>
      <w:r>
        <w:rPr>
          <w:rFonts w:ascii="Calibri" w:hAnsi="Calibri" w:eastAsia="Yu Gothic"/>
        </w:rPr>
        <w:t>メールアドレスを公開したくない場合は、GitHubが提供する</w:t>
      </w:r>
      <w:r>
        <w:rPr>
          <w:rFonts w:ascii="Consolas" w:hAnsi="Consolas" w:eastAsia="Yu Gothic"/>
          <w:color w:val="0B2545"/>
          <w:sz w:val="19"/>
          <w:shd w:fill="F2F4F7"/>
        </w:rPr>
        <w:t>noreply</w:t>
      </w:r>
      <w:r>
        <w:rPr>
          <w:rFonts w:ascii="Calibri" w:hAnsi="Calibri" w:eastAsia="Yu Gothic"/>
        </w:rPr>
        <w:t>アドレスを使用できます。</w:t>
      </w:r>
    </w:p>
    <w:p>
      <w:pPr>
        <w:pStyle w:val="Heading2"/>
      </w:pPr>
      <w:r>
        <w:rPr>
          <w:rFonts w:ascii="Calibri" w:hAnsi="Calibri" w:eastAsia="Yu Gothic"/>
        </w:rPr>
        <w:t>6.6 初回状態を確認する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branch --show-current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  <w:r>
        <w:br/>
      </w:r>
      <w:r>
        <w:rPr>
          <w:rFonts w:ascii="Consolas" w:hAnsi="Consolas" w:eastAsia="Yu Gothic"/>
          <w:color w:val="0B2545"/>
          <w:sz w:val="18"/>
        </w:rPr>
        <w:t>git log -1 --oneline</w:t>
      </w:r>
    </w:p>
    <w:p>
      <w:r>
        <w:rPr>
          <w:rFonts w:ascii="Calibri" w:hAnsi="Calibri" w:eastAsia="Yu Gothic"/>
        </w:rPr>
        <w:t>この時点では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にいて、作業ツリーがcleanであることを確認します。</w:t>
      </w:r>
    </w:p>
    <w:p>
      <w:pPr>
        <w:pStyle w:val="Heading1"/>
      </w:pPr>
      <w:r>
        <w:rPr>
          <w:rFonts w:ascii="Calibri" w:hAnsi="Calibri" w:eastAsia="Yu Gothic"/>
        </w:rPr>
        <w:t>7. 書き込み権限を持つ学生: 公式リポジトリをクローンする</w:t>
      </w:r>
    </w:p>
    <w:p>
      <w:r>
        <w:rPr>
          <w:rFonts w:ascii="Calibri" w:hAnsi="Calibri" w:eastAsia="Yu Gothic"/>
        </w:rPr>
        <w:t>教員から公式</w:t>
      </w:r>
      <w:r>
        <w:rPr>
          <w:rFonts w:ascii="Consolas" w:hAnsi="Consolas" w:eastAsia="Yu Gothic"/>
          <w:color w:val="0B2545"/>
          <w:sz w:val="19"/>
          <w:shd w:fill="F2F4F7"/>
        </w:rPr>
        <w:t>framework</w:t>
      </w:r>
      <w:r>
        <w:rPr>
          <w:rFonts w:ascii="Calibri" w:hAnsi="Calibri" w:eastAsia="Yu Gothic"/>
        </w:rPr>
        <w:t>リポジトリへの書き込み権限を付与された場合だけ、この方法を使用します。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New-Item -ItemType Directory -Path C:\Research -Force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C:\Research</w:t>
      </w:r>
      <w:r>
        <w:br/>
      </w:r>
      <w:r>
        <w:rPr>
          <w:rFonts w:ascii="Consolas" w:hAnsi="Consolas" w:eastAsia="Yu Gothic"/>
          <w:color w:val="0B2545"/>
          <w:sz w:val="18"/>
        </w:rPr>
        <w:t>git clone https://github.com/chanken0901/framework.git FrameWork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</w:p>
    <w:p>
      <w:r>
        <w:rPr>
          <w:rFonts w:ascii="Calibri" w:hAnsi="Calibri" w:eastAsia="Yu Gothic"/>
        </w:rPr>
        <w:t>この場合、</w:t>
      </w:r>
      <w:r>
        <w:rPr>
          <w:rFonts w:ascii="Consolas" w:hAnsi="Consolas" w:eastAsia="Yu Gothic"/>
          <w:color w:val="0B2545"/>
          <w:sz w:val="19"/>
          <w:shd w:fill="F2F4F7"/>
        </w:rPr>
        <w:t>origin</w:t>
      </w:r>
      <w:r>
        <w:rPr>
          <w:rFonts w:ascii="Calibri" w:hAnsi="Calibri" w:eastAsia="Yu Gothic"/>
        </w:rPr>
        <w:t>が公式リポジトリです。権限があっても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へ直接pushしません。必ず次章の作業ブランチを使用します。</w:t>
      </w:r>
    </w:p>
    <w:p>
      <w:pPr>
        <w:pStyle w:val="Heading1"/>
      </w:pPr>
      <w:r>
        <w:rPr>
          <w:rFonts w:ascii="Calibri" w:hAnsi="Calibri" w:eastAsia="Yu Gothic"/>
        </w:rPr>
        <w:t>8. 日常の標準開発手順</w:t>
      </w:r>
    </w:p>
    <w:p>
      <w:r>
        <w:rPr>
          <w:rFonts w:ascii="Calibri" w:hAnsi="Calibri" w:eastAsia="Yu Gothic"/>
        </w:rPr>
        <w:t>以下はfork運用を基準に説明します。公式リポジトリを直接クローンした人は、</w:t>
      </w:r>
      <w:r>
        <w:rPr>
          <w:rFonts w:ascii="Consolas" w:hAnsi="Consolas" w:eastAsia="Yu Gothic"/>
          <w:color w:val="0B2545"/>
          <w:sz w:val="19"/>
          <w:shd w:fill="F2F4F7"/>
        </w:rPr>
        <w:t>upstream</w:t>
      </w:r>
      <w:r>
        <w:rPr>
          <w:rFonts w:ascii="Calibri" w:hAnsi="Calibri" w:eastAsia="Yu Gothic"/>
        </w:rPr>
        <w:t>を</w:t>
      </w:r>
      <w:r>
        <w:rPr>
          <w:rFonts w:ascii="Consolas" w:hAnsi="Consolas" w:eastAsia="Yu Gothic"/>
          <w:color w:val="0B2545"/>
          <w:sz w:val="19"/>
          <w:shd w:fill="F2F4F7"/>
        </w:rPr>
        <w:t>origin</w:t>
      </w:r>
      <w:r>
        <w:rPr>
          <w:rFonts w:ascii="Calibri" w:hAnsi="Calibri" w:eastAsia="Yu Gothic"/>
        </w:rPr>
        <w:t>に読み替えてください。</w:t>
      </w:r>
    </w:p>
    <w:p>
      <w:pPr>
        <w:pStyle w:val="Heading2"/>
      </w:pPr>
      <w:r>
        <w:rPr>
          <w:rFonts w:ascii="Calibri" w:hAnsi="Calibri" w:eastAsia="Yu Gothic"/>
        </w:rPr>
        <w:t>8.1 作業開始前に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を最新化する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push origin main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git status</w:t>
      </w:r>
      <w:r>
        <w:rPr>
          <w:rFonts w:ascii="Calibri" w:hAnsi="Calibri" w:eastAsia="Yu Gothic"/>
        </w:rPr>
        <w:t>に変更がある場合は、最新化を続けず、第13章の「変更が残っている」を確認してください。</w:t>
      </w:r>
    </w:p>
    <w:p>
      <w:pPr>
        <w:pStyle w:val="Heading2"/>
      </w:pPr>
      <w:r>
        <w:rPr>
          <w:rFonts w:ascii="Calibri" w:hAnsi="Calibri" w:eastAsia="Yu Gothic"/>
        </w:rPr>
        <w:t>8.2 作業ブランチを作る</w:t>
      </w:r>
    </w:p>
    <w:p>
      <w:r>
        <w:rPr>
          <w:rFonts w:ascii="Calibri" w:hAnsi="Calibri" w:eastAsia="Yu Gothic"/>
        </w:rPr>
        <w:t>ブランチ名は半角英数字とハイフンを使います。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-c feature/github-id-short-description</w:t>
      </w:r>
    </w:p>
    <w:p>
      <w:r>
        <w:rPr>
          <w:rFonts w:ascii="Calibri" w:hAnsi="Calibri" w:eastAsia="Yu Gothic"/>
        </w:rPr>
        <w:t>例: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-c feature/tanaka-add-gpe-test</w:t>
      </w:r>
      <w:r>
        <w:br/>
      </w:r>
      <w:r>
        <w:rPr>
          <w:rFonts w:ascii="Consolas" w:hAnsi="Consolas" w:eastAsia="Yu Gothic"/>
          <w:color w:val="0B2545"/>
          <w:sz w:val="18"/>
        </w:rPr>
        <w:t>git switch -c fix/sato-nse-boundary</w:t>
      </w:r>
      <w:r>
        <w:br/>
      </w:r>
      <w:r>
        <w:rPr>
          <w:rFonts w:ascii="Consolas" w:hAnsi="Consolas" w:eastAsia="Yu Gothic"/>
          <w:color w:val="0B2545"/>
          <w:sz w:val="18"/>
        </w:rPr>
        <w:t>git switch -c docs/yamada-update-build-guide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接頭辞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feature/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新機能、機能追加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fix/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バグ修正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docs/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文書だけの変更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test/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テスト追加・修正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refactor/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動作を変えない構造整理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Yu Gothic"/>
        </w:rPr>
        <w:t>8.3 ファイルを編集する</w:t>
      </w:r>
    </w:p>
    <w:p>
      <w:r>
        <w:rPr>
          <w:rFonts w:ascii="Calibri" w:hAnsi="Calibri" w:eastAsia="Yu Gothic"/>
        </w:rPr>
        <w:t>編集対象は通常、</w:t>
      </w: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、ルート文書のいずれかです。計算結果、ビルド生成物、個人用パス、資格情報をリポジトリへ置かないでください。</w:t>
      </w:r>
    </w:p>
    <w:p>
      <w:r>
        <w:rPr>
          <w:rFonts w:ascii="Calibri" w:hAnsi="Calibri" w:eastAsia="Yu Gothic"/>
        </w:rPr>
        <w:t>編集途中でも定期的に状態を確認します。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diff --stat</w:t>
      </w:r>
      <w:r>
        <w:br/>
      </w:r>
      <w:r>
        <w:rPr>
          <w:rFonts w:ascii="Consolas" w:hAnsi="Consolas" w:eastAsia="Yu Gothic"/>
          <w:color w:val="0B2545"/>
          <w:sz w:val="18"/>
        </w:rPr>
        <w:t>git diff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git diff</w:t>
      </w:r>
      <w:r>
        <w:rPr>
          <w:rFonts w:ascii="Calibri" w:hAnsi="Calibri" w:eastAsia="Yu Gothic"/>
        </w:rPr>
        <w:t>を終了するには</w:t>
      </w:r>
      <w:r>
        <w:rPr>
          <w:rFonts w:ascii="Consolas" w:hAnsi="Consolas" w:eastAsia="Yu Gothic"/>
          <w:color w:val="0B2545"/>
          <w:sz w:val="19"/>
          <w:shd w:fill="F2F4F7"/>
        </w:rPr>
        <w:t>q</w:t>
      </w:r>
      <w:r>
        <w:rPr>
          <w:rFonts w:ascii="Calibri" w:hAnsi="Calibri" w:eastAsia="Yu Gothic"/>
        </w:rPr>
        <w:t>を押します。</w:t>
      </w:r>
    </w:p>
    <w:p>
      <w:pPr>
        <w:pStyle w:val="Heading2"/>
      </w:pPr>
      <w:r>
        <w:rPr>
          <w:rFonts w:ascii="Calibri" w:hAnsi="Calibri" w:eastAsia="Yu Gothic"/>
        </w:rPr>
        <w:t>8.4 必要なテストを実行する</w:t>
      </w:r>
    </w:p>
    <w:p>
      <w:r>
        <w:rPr>
          <w:rFonts w:ascii="Calibri" w:hAnsi="Calibri" w:eastAsia="Yu Gothic"/>
        </w:rPr>
        <w:t>変更範囲に対応するテストを実行します。少なくとも、変更した機能を直接確認できるテストを1つ実行してください。</w:t>
      </w:r>
    </w:p>
    <w:p>
      <w:r>
        <w:rPr>
          <w:rFonts w:ascii="Calibri" w:hAnsi="Calibri" w:eastAsia="Yu Gothic"/>
        </w:rPr>
        <w:t>ScriptLibraryのPythonテスト例: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python -m unittest discover `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-s .\ScriptLibrary\RunEnvironment\tests `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-p "test_*.py"</w:t>
      </w:r>
    </w:p>
    <w:p>
      <w:r>
        <w:rPr>
          <w:rFonts w:ascii="Calibri" w:hAnsi="Calibri" w:eastAsia="Yu Gothic"/>
        </w:rPr>
        <w:t>NSE・GPEのビルドやテストは、各READMEと</w:t>
      </w:r>
      <w:r>
        <w:rPr>
          <w:rFonts w:ascii="Consolas" w:hAnsi="Consolas" w:eastAsia="Yu Gothic"/>
          <w:color w:val="0B2545"/>
          <w:sz w:val="19"/>
          <w:shd w:fill="F2F4F7"/>
        </w:rPr>
        <w:t>外部実行環境_生成・ビルド・実行手順書.md</w:t>
      </w:r>
      <w:r>
        <w:rPr>
          <w:rFonts w:ascii="Calibri" w:hAnsi="Calibri" w:eastAsia="Yu Gothic"/>
        </w:rPr>
        <w:t>に従います。実行したコマンドと結果はPull Requestへ記載します。</w:t>
      </w:r>
    </w:p>
    <w:p>
      <w:pPr>
        <w:pStyle w:val="Heading2"/>
      </w:pPr>
      <w:r>
        <w:rPr>
          <w:rFonts w:ascii="Calibri" w:hAnsi="Calibri" w:eastAsia="Yu Gothic"/>
        </w:rPr>
        <w:t>8.5 変更ファイルを明示してステージする</w:t>
      </w:r>
    </w:p>
    <w:p>
      <w:r>
        <w:rPr>
          <w:rFonts w:ascii="Calibri" w:hAnsi="Calibri" w:eastAsia="Yu Gothic"/>
        </w:rPr>
        <w:t>最初は</w:t>
      </w:r>
      <w:r>
        <w:rPr>
          <w:rFonts w:ascii="Consolas" w:hAnsi="Consolas" w:eastAsia="Yu Gothic"/>
          <w:color w:val="0B2545"/>
          <w:sz w:val="19"/>
          <w:shd w:fill="F2F4F7"/>
        </w:rPr>
        <w:t>git add -A</w:t>
      </w:r>
      <w:r>
        <w:rPr>
          <w:rFonts w:ascii="Calibri" w:hAnsi="Calibri" w:eastAsia="Yu Gothic"/>
        </w:rPr>
        <w:t>や</w:t>
      </w:r>
      <w:r>
        <w:rPr>
          <w:rFonts w:ascii="Consolas" w:hAnsi="Consolas" w:eastAsia="Yu Gothic"/>
          <w:color w:val="0B2545"/>
          <w:sz w:val="19"/>
          <w:shd w:fill="F2F4F7"/>
        </w:rPr>
        <w:t>git add .</w:t>
      </w:r>
      <w:r>
        <w:rPr>
          <w:rFonts w:ascii="Calibri" w:hAnsi="Calibri" w:eastAsia="Yu Gothic"/>
        </w:rPr>
        <w:t>を使わず、必要なファイルを明示します。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add -- .\SolverLibrary\NSE\src\変更したファイル.f90</w:t>
      </w:r>
      <w:r>
        <w:br/>
      </w:r>
      <w:r>
        <w:rPr>
          <w:rFonts w:ascii="Consolas" w:hAnsi="Consolas" w:eastAsia="Yu Gothic"/>
          <w:color w:val="0B2545"/>
          <w:sz w:val="18"/>
        </w:rPr>
        <w:t>git add -- .\SolverLibrary\NSE\tests\追加したテスト.f90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 --stat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</w:t>
      </w:r>
    </w:p>
    <w:p>
      <w:r>
        <w:rPr>
          <w:rFonts w:ascii="Calibri" w:hAnsi="Calibri" w:eastAsia="Yu Gothic"/>
        </w:rPr>
        <w:t>Wordを編集した場合はWordを閉じ、</w:t>
      </w:r>
      <w:r>
        <w:rPr>
          <w:rFonts w:ascii="Consolas" w:hAnsi="Consolas" w:eastAsia="Yu Gothic"/>
          <w:color w:val="0B2545"/>
          <w:sz w:val="19"/>
          <w:shd w:fill="F2F4F7"/>
        </w:rPr>
        <w:t>~$</w:t>
      </w:r>
      <w:r>
        <w:rPr>
          <w:rFonts w:ascii="Calibri" w:hAnsi="Calibri" w:eastAsia="Yu Gothic"/>
        </w:rPr>
        <w:t>で始まる一時ファイルが含まれていないことを確認します。</w:t>
      </w:r>
    </w:p>
    <w:p>
      <w:pPr>
        <w:pStyle w:val="Heading2"/>
      </w:pPr>
      <w:r>
        <w:rPr>
          <w:rFonts w:ascii="Calibri" w:hAnsi="Calibri" w:eastAsia="Yu Gothic"/>
        </w:rPr>
        <w:t>8.6 コミットする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commit -m "NSE境界条件のコーナー処理を修正"</w:t>
      </w:r>
    </w:p>
    <w:p>
      <w:r>
        <w:rPr>
          <w:rFonts w:ascii="Calibri" w:hAnsi="Calibri" w:eastAsia="Yu Gothic"/>
        </w:rPr>
        <w:t>良いコミットメッセージは「何を変更したか」が分かります。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GPE虚時間発展の時間計測出力を追加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KEEP6精度検証テストを追加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学生向けGit導入手順を更新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update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fix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変更</w:t>
      </w:r>
      <w:r>
        <w:rPr>
          <w:rFonts w:ascii="Calibri" w:hAnsi="Calibri" w:eastAsia="Yu Gothic"/>
        </w:rPr>
        <w:t>だけの説明は避けてください。</w:t>
      </w:r>
    </w:p>
    <w:p>
      <w:pPr>
        <w:pStyle w:val="Heading2"/>
      </w:pPr>
      <w:r>
        <w:rPr>
          <w:rFonts w:ascii="Calibri" w:hAnsi="Calibri" w:eastAsia="Yu Gothic"/>
        </w:rPr>
        <w:t>8.7 自分のGitHubへpushする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$branch = git branch --show-current</w:t>
      </w:r>
      <w:r>
        <w:br/>
      </w:r>
      <w:r>
        <w:rPr>
          <w:rFonts w:ascii="Consolas" w:hAnsi="Consolas" w:eastAsia="Yu Gothic"/>
          <w:color w:val="0B2545"/>
          <w:sz w:val="18"/>
        </w:rPr>
        <w:t>git push -u origin $branch</w:t>
      </w:r>
    </w:p>
    <w:p>
      <w:r>
        <w:rPr>
          <w:rFonts w:ascii="Calibri" w:hAnsi="Calibri" w:eastAsia="Yu Gothic"/>
        </w:rPr>
        <w:t>初回pushではブラウザ認証を求められる場合があります。GitHubのパスワードを端末へ直接入力する方式は使用できません。Git Credential Manager、SSH、またはGitHub CLIの認証を使用します。</w:t>
      </w:r>
    </w:p>
    <w:p>
      <w:pPr>
        <w:pStyle w:val="Heading2"/>
      </w:pPr>
      <w:r>
        <w:rPr>
          <w:rFonts w:ascii="Calibri" w:hAnsi="Calibri" w:eastAsia="Yu Gothic"/>
        </w:rPr>
        <w:t>8.8 Pull Requestを作る</w:t>
      </w:r>
    </w:p>
    <w:p>
      <w:r>
        <w:rPr>
          <w:rFonts w:ascii="Calibri" w:hAnsi="Calibri" w:eastAsia="Yu Gothic"/>
        </w:rPr>
        <w:t>push後に表示されるURL、またはGitHubの</w:t>
      </w:r>
      <w:r>
        <w:rPr>
          <w:rFonts w:ascii="Consolas" w:hAnsi="Consolas" w:eastAsia="Yu Gothic"/>
          <w:color w:val="0B2545"/>
          <w:sz w:val="19"/>
          <w:shd w:fill="F2F4F7"/>
        </w:rPr>
        <w:t>Compare &amp; pull request</w:t>
      </w:r>
      <w:r>
        <w:rPr>
          <w:rFonts w:ascii="Calibri" w:hAnsi="Calibri" w:eastAsia="Yu Gothic"/>
        </w:rPr>
        <w:t>からPull Requestを作ります。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base repository: </w:t>
      </w:r>
      <w:r>
        <w:rPr>
          <w:rFonts w:ascii="Consolas" w:hAnsi="Consolas" w:eastAsia="Yu Gothic"/>
          <w:color w:val="0B2545"/>
          <w:sz w:val="19"/>
          <w:shd w:fill="F2F4F7"/>
        </w:rPr>
        <w:t>chanken0901/framework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base branch: 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head repository: 自分のfork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compare branch: 自分の作業ブランチ</w:t>
      </w:r>
    </w:p>
    <w:p>
      <w:r>
        <w:rPr>
          <w:rFonts w:ascii="Calibri" w:hAnsi="Calibri" w:eastAsia="Yu Gothic"/>
        </w:rPr>
        <w:t>Pull Request本文には次を記載します。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何を変更したか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なぜ必要か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結果や利用者への影響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実行したテストと結果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未確認事項や制約</w:t>
      </w:r>
    </w:p>
    <w:p>
      <w:r>
        <w:rPr>
          <w:rFonts w:ascii="Calibri" w:hAnsi="Calibri" w:eastAsia="Yu Gothic"/>
        </w:rPr>
        <w:t>開発途中ならDraft Pull Requestにします。レビュー可能になったら</w:t>
      </w:r>
      <w:r>
        <w:rPr>
          <w:rFonts w:ascii="Consolas" w:hAnsi="Consolas" w:eastAsia="Yu Gothic"/>
          <w:color w:val="0B2545"/>
          <w:sz w:val="19"/>
          <w:shd w:fill="F2F4F7"/>
        </w:rPr>
        <w:t>Ready for review</w:t>
      </w:r>
      <w:r>
        <w:rPr>
          <w:rFonts w:ascii="Calibri" w:hAnsi="Calibri" w:eastAsia="Yu Gothic"/>
        </w:rPr>
        <w:t>へ変更します。</w:t>
      </w:r>
    </w:p>
    <w:p>
      <w:pPr>
        <w:pStyle w:val="Heading1"/>
      </w:pPr>
      <w:r>
        <w:rPr>
          <w:rFonts w:ascii="Calibri" w:hAnsi="Calibri" w:eastAsia="Yu Gothic"/>
        </w:rPr>
        <w:t>9. レビュー中の修正</w:t>
      </w:r>
    </w:p>
    <w:p>
      <w:r>
        <w:rPr>
          <w:rFonts w:ascii="Calibri" w:hAnsi="Calibri" w:eastAsia="Yu Gothic"/>
        </w:rPr>
        <w:t>レビューコメントに対応するときは、同じ作業ブランチで修正します。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feature/github-id-short-description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</w:p>
    <w:p>
      <w:r>
        <w:rPr>
          <w:rFonts w:ascii="Calibri" w:hAnsi="Calibri" w:eastAsia="Yu Gothic"/>
        </w:rPr>
        <w:t>修正、テスト、ステージ、コミット、pushを繰り返します。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add -- path/to/changed-file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</w:t>
      </w:r>
      <w:r>
        <w:br/>
      </w:r>
      <w:r>
        <w:rPr>
          <w:rFonts w:ascii="Consolas" w:hAnsi="Consolas" w:eastAsia="Yu Gothic"/>
          <w:color w:val="0B2545"/>
          <w:sz w:val="18"/>
        </w:rPr>
        <w:t>git commit -m "レビュー指摘に基づき入力検証を追加"</w:t>
      </w:r>
      <w:r>
        <w:br/>
      </w:r>
      <w:r>
        <w:rPr>
          <w:rFonts w:ascii="Consolas" w:hAnsi="Consolas" w:eastAsia="Yu Gothic"/>
          <w:color w:val="0B2545"/>
          <w:sz w:val="18"/>
        </w:rPr>
        <w:t>git push</w:t>
      </w:r>
    </w:p>
    <w:p>
      <w:r>
        <w:rPr>
          <w:rFonts w:ascii="Calibri" w:hAnsi="Calibri" w:eastAsia="Yu Gothic"/>
        </w:rPr>
        <w:t>同じPull Requestが自動的に更新されます。新しいPull Requestを作り直す必要はありません。</w:t>
      </w:r>
    </w:p>
    <w:p>
      <w:pPr>
        <w:pStyle w:val="Heading1"/>
      </w:pPr>
      <w:r>
        <w:rPr>
          <w:rFonts w:ascii="Calibri" w:hAnsi="Calibri" w:eastAsia="Yu Gothic"/>
        </w:rPr>
        <w:t>10. Pull Requestがマージされた後</w:t>
      </w:r>
    </w:p>
    <w:p>
      <w:pPr>
        <w:pStyle w:val="Heading2"/>
      </w:pPr>
      <w:r>
        <w:rPr>
          <w:rFonts w:ascii="Calibri" w:hAnsi="Calibri" w:eastAsia="Yu Gothic"/>
        </w:rPr>
        <w:t>10.1 fork運用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push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branch -d feature/github-id-short-description</w:t>
      </w:r>
    </w:p>
    <w:p>
      <w:r>
        <w:rPr>
          <w:rFonts w:ascii="Calibri" w:hAnsi="Calibri" w:eastAsia="Yu Gothic"/>
        </w:rPr>
        <w:t>GitHub上の作業ブランチも不要なら削除できます。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push origin --delete feature/github-id-short-description</w:t>
      </w:r>
    </w:p>
    <w:p>
      <w:r>
        <w:rPr>
          <w:rFonts w:ascii="Calibri" w:hAnsi="Calibri" w:eastAsia="Yu Gothic"/>
        </w:rPr>
        <w:t>削除対象のブランチ名を必ず確認してください。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は削除しません。</w:t>
      </w:r>
    </w:p>
    <w:p>
      <w:pPr>
        <w:pStyle w:val="Heading2"/>
      </w:pPr>
      <w:r>
        <w:rPr>
          <w:rFonts w:ascii="Calibri" w:hAnsi="Calibri" w:eastAsia="Yu Gothic"/>
        </w:rPr>
        <w:t>10.2 公式リポジトリを直接クローンした場合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pull --ff-only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branch -d feature/github-id-short-description</w:t>
      </w:r>
    </w:p>
    <w:p>
      <w:pPr>
        <w:pStyle w:val="Heading1"/>
      </w:pPr>
      <w:r>
        <w:rPr>
          <w:rFonts w:ascii="Calibri" w:hAnsi="Calibri" w:eastAsia="Yu Gothic"/>
        </w:rPr>
        <w:t>11. 計算データとソースコードを分ける</w:t>
      </w:r>
    </w:p>
    <w:p>
      <w:r>
        <w:rPr>
          <w:rFonts w:ascii="Calibri" w:hAnsi="Calibri" w:eastAsia="Yu Gothic"/>
        </w:rPr>
        <w:t>GitHubへ登録するもの: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Fortran、CUDA、Pythonなどのソース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CMake、YAML、JSONなどの設定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小さなテスト入力と期待値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README、仕様書、手順書</w:t>
      </w:r>
    </w:p>
    <w:p>
      <w:r>
        <w:rPr>
          <w:rFonts w:ascii="Calibri" w:hAnsi="Calibri" w:eastAsia="Yu Gothic"/>
        </w:rPr>
        <w:t>GitHubへ登録しないもの: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build/</w:t>
      </w:r>
      <w:r>
        <w:rPr>
          <w:rFonts w:ascii="Calibri" w:hAnsi="Calibri" w:eastAsia="Yu Gothic"/>
        </w:rPr>
        <w:t>、CMake生成物、</w:t>
      </w:r>
      <w:r>
        <w:rPr>
          <w:rFonts w:ascii="Consolas" w:hAnsi="Consolas" w:eastAsia="Yu Gothic"/>
          <w:color w:val="0B2545"/>
          <w:sz w:val="19"/>
          <w:shd w:fill="F2F4F7"/>
        </w:rPr>
        <w:t>*.o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*.mod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*.exe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__pycache__/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*.pyc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SLF、VTI、PVD、checkpoint、計算結果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大容量ログ、動画、画像列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個人の絶対パスを含むローカル設定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パスワード、トークン、秘密鍵</w:t>
      </w:r>
    </w:p>
    <w:p>
      <w:r>
        <w:rPr>
          <w:rFonts w:ascii="Calibri" w:hAnsi="Calibri" w:eastAsia="Yu Gothic"/>
        </w:rPr>
        <w:t>計算ケースと結果は、RunEnvironmentで作った外部実行環境または研究データ用ストレージへ保存します。NAS上の共有ミラーをGitの作業コピーとして使用しません。</w:t>
      </w:r>
    </w:p>
    <w:p>
      <w:pPr>
        <w:pStyle w:val="Heading1"/>
      </w:pPr>
      <w:r>
        <w:rPr>
          <w:rFonts w:ascii="Calibri" w:hAnsi="Calibri" w:eastAsia="Yu Gothic"/>
        </w:rPr>
        <w:t>12. 複数PC・計算サーバーで使う</w:t>
      </w:r>
    </w:p>
    <w:p>
      <w:r>
        <w:rPr>
          <w:rFonts w:ascii="Calibri" w:hAnsi="Calibri" w:eastAsia="Yu Gothic"/>
        </w:rPr>
        <w:t>各PCやサーバーに個別にクローンし、GitHubを介して同期します。PC AのフォルダをPC Bへ上書きコピーして履歴を同期しないでください。</w:t>
      </w:r>
    </w:p>
    <w:p>
      <w:r>
        <w:rPr>
          <w:rFonts w:ascii="Calibri" w:hAnsi="Calibri" w:eastAsia="Yu Gothic"/>
        </w:rPr>
        <w:t>作業開始時: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</w:p>
    <w:p>
      <w:r>
        <w:rPr>
          <w:rFonts w:ascii="Calibri" w:hAnsi="Calibri" w:eastAsia="Yu Gothic"/>
        </w:rPr>
        <w:t>作業終了時: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push</w:t>
      </w:r>
    </w:p>
    <w:p>
      <w:r>
        <w:rPr>
          <w:rFonts w:ascii="Calibri" w:hAnsi="Calibri" w:eastAsia="Yu Gothic"/>
        </w:rPr>
        <w:t>未pushの作業を別PCへ引き継ぐ場合は、作業ブランチをGitHubへpushしてから別PCで取得します。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fetch origin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--track origin/feature/github-id-short-description</w:t>
      </w:r>
    </w:p>
    <w:p>
      <w:pPr>
        <w:pStyle w:val="Heading1"/>
      </w:pPr>
      <w:r>
        <w:rPr>
          <w:rFonts w:ascii="Calibri" w:hAnsi="Calibri" w:eastAsia="Yu Gothic"/>
        </w:rPr>
        <w:t>13. よくある問題と対処</w:t>
      </w:r>
    </w:p>
    <w:p>
      <w:pPr>
        <w:pStyle w:val="Heading2"/>
      </w:pPr>
      <w:r>
        <w:rPr>
          <w:rFonts w:ascii="Calibri" w:hAnsi="Calibri" w:eastAsia="Yu Gothic"/>
        </w:rPr>
        <w:t xml:space="preserve">13.1 </w:t>
      </w:r>
      <w:r>
        <w:rPr>
          <w:rFonts w:ascii="Consolas" w:hAnsi="Consolas" w:eastAsia="Yu Gothic"/>
          <w:color w:val="0B2545"/>
          <w:sz w:val="19"/>
          <w:shd w:fill="F2F4F7"/>
        </w:rPr>
        <w:t>destination path already exists</w:t>
      </w:r>
    </w:p>
    <w:p>
      <w:r>
        <w:rPr>
          <w:rFonts w:ascii="Calibri" w:hAnsi="Calibri" w:eastAsia="Yu Gothic"/>
        </w:rPr>
        <w:t>クローン先がすでに存在します。既存フォルダを削除せず、まず確認します。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Get-ChildItem C:\Research\FrameWork -Force</w:t>
      </w:r>
      <w:r>
        <w:br/>
      </w:r>
      <w:r>
        <w:rPr>
          <w:rFonts w:ascii="Consolas" w:hAnsi="Consolas" w:eastAsia="Yu Gothic"/>
          <w:color w:val="0B2545"/>
          <w:sz w:val="18"/>
        </w:rPr>
        <w:t>git -C C:\Research\FrameWork status</w:t>
      </w:r>
      <w:r>
        <w:br/>
      </w:r>
      <w:r>
        <w:rPr>
          <w:rFonts w:ascii="Consolas" w:hAnsi="Consolas" w:eastAsia="Yu Gothic"/>
          <w:color w:val="0B2545"/>
          <w:sz w:val="18"/>
        </w:rPr>
        <w:t>git -C C:\Research\FrameWork remote -v</w:t>
      </w:r>
    </w:p>
    <w:p>
      <w:r>
        <w:rPr>
          <w:rFonts w:ascii="Calibri" w:hAnsi="Calibri" w:eastAsia="Yu Gothic"/>
        </w:rPr>
        <w:t>既存フォルダが必要か分からない場合は、教員または管理者へ確認してください。</w:t>
      </w:r>
    </w:p>
    <w:p>
      <w:pPr>
        <w:pStyle w:val="Heading2"/>
      </w:pPr>
      <w:r>
        <w:rPr>
          <w:rFonts w:ascii="Calibri" w:hAnsi="Calibri" w:eastAsia="Yu Gothic"/>
        </w:rPr>
        <w:t xml:space="preserve">13.2 </w:t>
      </w:r>
      <w:r>
        <w:rPr>
          <w:rFonts w:ascii="Consolas" w:hAnsi="Consolas" w:eastAsia="Yu Gothic"/>
          <w:color w:val="0B2545"/>
          <w:sz w:val="19"/>
          <w:shd w:fill="F2F4F7"/>
        </w:rPr>
        <w:t>not a git repository</w:t>
      </w:r>
    </w:p>
    <w:p>
      <w:r>
        <w:rPr>
          <w:rFonts w:ascii="Calibri" w:hAnsi="Calibri" w:eastAsia="Yu Gothic"/>
        </w:rPr>
        <w:t>現在位置がクローンしたFrameWork内ではありません。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rev-parse --show-toplevel</w:t>
      </w:r>
    </w:p>
    <w:p>
      <w:pPr>
        <w:pStyle w:val="Heading2"/>
      </w:pPr>
      <w:r>
        <w:rPr>
          <w:rFonts w:ascii="Calibri" w:hAnsi="Calibri" w:eastAsia="Yu Gothic"/>
        </w:rPr>
        <w:t xml:space="preserve">13.3 </w:t>
      </w:r>
      <w:r>
        <w:rPr>
          <w:rFonts w:ascii="Consolas" w:hAnsi="Consolas" w:eastAsia="Yu Gothic"/>
          <w:color w:val="0B2545"/>
          <w:sz w:val="19"/>
          <w:shd w:fill="F2F4F7"/>
        </w:rPr>
        <w:t>detached HEAD</w:t>
      </w:r>
    </w:p>
    <w:p>
      <w:r>
        <w:rPr>
          <w:rFonts w:ascii="Calibri" w:hAnsi="Calibri" w:eastAsia="Yu Gothic"/>
        </w:rPr>
        <w:t>安定版タグを使用中なら正常です。計算用cloneをそのまま開発用へ変更せず、第6章に従って自分のforkから開発用cloneを用意する方法が安全です。</w:t>
      </w:r>
    </w:p>
    <w:p>
      <w:r>
        <w:rPr>
          <w:rFonts w:ascii="Calibri" w:hAnsi="Calibri" w:eastAsia="Yu Gothic"/>
        </w:rPr>
        <w:t>すでにforkからクローンした開発環境で、一時的にtagを確認していただけなら、次で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へ戻します。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switch -c feature/github-id-short-description</w:t>
      </w:r>
    </w:p>
    <w:p>
      <w:pPr>
        <w:pStyle w:val="Heading2"/>
      </w:pPr>
      <w:r>
        <w:rPr>
          <w:rFonts w:ascii="Calibri" w:hAnsi="Calibri" w:eastAsia="Yu Gothic"/>
        </w:rPr>
        <w:t>13.4 変更が残っていて更新できない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diff</w:t>
      </w:r>
    </w:p>
    <w:p>
      <w:r>
        <w:rPr>
          <w:rFonts w:ascii="Calibri" w:hAnsi="Calibri" w:eastAsia="Yu Gothic"/>
        </w:rPr>
        <w:t>正式な変更なら先にコミットします。作業途中なら一時退避できます。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stash push -u -m "main更新前の一時退避"</w:t>
      </w:r>
      <w:r>
        <w:br/>
      </w: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stash pop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stash pop</w:t>
      </w:r>
      <w:r>
        <w:rPr>
          <w:rFonts w:ascii="Calibri" w:hAnsi="Calibri" w:eastAsia="Yu Gothic"/>
        </w:rPr>
        <w:t>で競合した場合は、自動削除や強制復元を行わず、</w:t>
      </w:r>
      <w:r>
        <w:rPr>
          <w:rFonts w:ascii="Consolas" w:hAnsi="Consolas" w:eastAsia="Yu Gothic"/>
          <w:color w:val="0B2545"/>
          <w:sz w:val="19"/>
          <w:shd w:fill="F2F4F7"/>
        </w:rPr>
        <w:t>git status</w:t>
      </w:r>
      <w:r>
        <w:rPr>
          <w:rFonts w:ascii="Calibri" w:hAnsi="Calibri" w:eastAsia="Yu Gothic"/>
        </w:rPr>
        <w:t>に表示されたファイルを確認します。</w:t>
      </w:r>
    </w:p>
    <w:p>
      <w:pPr>
        <w:pStyle w:val="Heading2"/>
      </w:pPr>
      <w:r>
        <w:rPr>
          <w:rFonts w:ascii="Calibri" w:hAnsi="Calibri" w:eastAsia="Yu Gothic"/>
        </w:rPr>
        <w:t xml:space="preserve">13.5 </w:t>
      </w:r>
      <w:r>
        <w:rPr>
          <w:rFonts w:ascii="Consolas" w:hAnsi="Consolas" w:eastAsia="Yu Gothic"/>
          <w:color w:val="0B2545"/>
          <w:sz w:val="19"/>
          <w:shd w:fill="F2F4F7"/>
        </w:rPr>
        <w:t>non-fast-forward</w:t>
      </w:r>
      <w:r>
        <w:rPr>
          <w:rFonts w:ascii="Calibri" w:hAnsi="Calibri" w:eastAsia="Yu Gothic"/>
        </w:rPr>
        <w:t>でpushできない</w:t>
      </w:r>
    </w:p>
    <w:p>
      <w:r>
        <w:rPr>
          <w:rFonts w:ascii="Calibri" w:hAnsi="Calibri" w:eastAsia="Yu Gothic"/>
        </w:rPr>
        <w:t>同じブランチがGitHub側で更新されています。force pushせず、次を保存して管理者へ相談します。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log --oneline --graph --decorate --all -20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</w:p>
    <w:p>
      <w:pPr>
        <w:pStyle w:val="Heading2"/>
      </w:pPr>
      <w:r>
        <w:rPr>
          <w:rFonts w:ascii="Calibri" w:hAnsi="Calibri" w:eastAsia="Yu Gothic"/>
        </w:rPr>
        <w:t>13.6 マージ競合が発生した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</w:p>
    <w:p>
      <w:r>
        <w:rPr>
          <w:rFonts w:ascii="Calibri" w:hAnsi="Calibri" w:eastAsia="Yu Gothic"/>
        </w:rPr>
        <w:t>競合ファイル内の</w:t>
      </w:r>
      <w:r>
        <w:rPr>
          <w:rFonts w:ascii="Consolas" w:hAnsi="Consolas" w:eastAsia="Yu Gothic"/>
          <w:color w:val="0B2545"/>
          <w:sz w:val="19"/>
          <w:shd w:fill="F2F4F7"/>
        </w:rPr>
        <w:t>&lt;&lt;&lt;&lt;&lt;&lt;&lt;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=======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&gt;&gt;&gt;&gt;&gt;&gt;&gt;</w:t>
      </w:r>
      <w:r>
        <w:rPr>
          <w:rFonts w:ascii="Calibri" w:hAnsi="Calibri" w:eastAsia="Yu Gothic"/>
        </w:rPr>
        <w:t>を確認し、残す内容を手作業で決めます。解決後に次を実行します。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add -- path/to/resolved-file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commit</w:t>
      </w:r>
      <w:r>
        <w:br/>
      </w:r>
      <w:r>
        <w:rPr>
          <w:rFonts w:ascii="Consolas" w:hAnsi="Consolas" w:eastAsia="Yu Gothic"/>
          <w:color w:val="0B2545"/>
          <w:sz w:val="18"/>
        </w:rPr>
        <w:t>git push</w:t>
      </w:r>
    </w:p>
    <w:p>
      <w:r>
        <w:rPr>
          <w:rFonts w:ascii="Calibri" w:hAnsi="Calibri" w:eastAsia="Yu Gothic"/>
        </w:rPr>
        <w:t>両方の意味を理解できない場合は、その場で止めてレビュー担当者へ相談してください。</w:t>
      </w:r>
    </w:p>
    <w:p>
      <w:pPr>
        <w:pStyle w:val="Heading2"/>
      </w:pPr>
      <w:r>
        <w:rPr>
          <w:rFonts w:ascii="Calibri" w:hAnsi="Calibri" w:eastAsia="Yu Gothic"/>
        </w:rPr>
        <w:t xml:space="preserve">13.7 </w:t>
      </w:r>
      <w:r>
        <w:rPr>
          <w:rFonts w:ascii="Consolas" w:hAnsi="Consolas" w:eastAsia="Yu Gothic"/>
          <w:color w:val="0B2545"/>
          <w:sz w:val="19"/>
          <w:shd w:fill="F2F4F7"/>
        </w:rPr>
        <w:t>detected dubious ownership</w:t>
      </w:r>
    </w:p>
    <w:p>
      <w:r>
        <w:rPr>
          <w:rFonts w:ascii="Calibri" w:hAnsi="Calibri" w:eastAsia="Yu Gothic"/>
        </w:rPr>
        <w:t>NASや別ユーザー所有のコピーを操作していないか確認します。正しいローカルcloneであることを確認した場合だけ、エラーに表示された正確なパスを登録します。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config --global --add safe.directory C:/Research/FrameWork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safe.directory "*"</w:t>
      </w:r>
      <w:r>
        <w:rPr>
          <w:rFonts w:ascii="Calibri" w:hAnsi="Calibri" w:eastAsia="Yu Gothic"/>
        </w:rPr>
        <w:t>は使用しません。</w:t>
      </w:r>
    </w:p>
    <w:p>
      <w:pPr>
        <w:pStyle w:val="Heading2"/>
      </w:pPr>
      <w:r>
        <w:rPr>
          <w:rFonts w:ascii="Calibri" w:hAnsi="Calibri" w:eastAsia="Yu Gothic"/>
        </w:rPr>
        <w:t>13.8 誤ってファイルを変更した</w:t>
      </w:r>
    </w:p>
    <w:p>
      <w:r>
        <w:rPr>
          <w:rFonts w:ascii="Calibri" w:hAnsi="Calibri" w:eastAsia="Yu Gothic"/>
        </w:rPr>
        <w:t>未コミット変更を破棄する操作は元に戻せない場合があります。まず差分を確認します。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diff -- path/to/file</w:t>
      </w:r>
    </w:p>
    <w:p>
      <w:r>
        <w:rPr>
          <w:rFonts w:ascii="Calibri" w:hAnsi="Calibri" w:eastAsia="Yu Gothic"/>
        </w:rPr>
        <w:t>内容を確実に破棄してよい場合だけ実行します。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restore -- path/to/file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git reset --hard</w:t>
      </w:r>
      <w:r>
        <w:rPr>
          <w:rFonts w:ascii="Calibri" w:hAnsi="Calibri" w:eastAsia="Yu Gothic"/>
        </w:rPr>
        <w:t>や</w:t>
      </w:r>
      <w:r>
        <w:rPr>
          <w:rFonts w:ascii="Consolas" w:hAnsi="Consolas" w:eastAsia="Yu Gothic"/>
          <w:color w:val="0B2545"/>
          <w:sz w:val="19"/>
          <w:shd w:fill="F2F4F7"/>
        </w:rPr>
        <w:t>git clean -fd</w:t>
      </w:r>
      <w:r>
        <w:rPr>
          <w:rFonts w:ascii="Calibri" w:hAnsi="Calibri" w:eastAsia="Yu Gothic"/>
        </w:rPr>
        <w:t>を通常作業で使用しないでください。</w:t>
      </w:r>
    </w:p>
    <w:p>
      <w:pPr>
        <w:pStyle w:val="Heading2"/>
      </w:pPr>
      <w:r>
        <w:rPr>
          <w:rFonts w:ascii="Calibri" w:hAnsi="Calibri" w:eastAsia="Yu Gothic"/>
        </w:rPr>
        <w:t>13.9 大容量ファイルが含まれた</w:t>
      </w:r>
    </w:p>
    <w:p>
      <w:r>
        <w:rPr>
          <w:rFonts w:ascii="Calibri" w:hAnsi="Calibri" w:eastAsia="Yu Gothic"/>
        </w:rPr>
        <w:t>コミット前ならステージだけ解除します。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restore --staged -- path/to/large-file</w:t>
      </w:r>
      <w:r>
        <w:br/>
      </w:r>
      <w:r>
        <w:rPr>
          <w:rFonts w:ascii="Consolas" w:hAnsi="Consolas" w:eastAsia="Yu Gothic"/>
          <w:color w:val="0B2545"/>
          <w:sz w:val="18"/>
        </w:rPr>
        <w:t>git status --short</w:t>
      </w:r>
    </w:p>
    <w:p>
      <w:r>
        <w:rPr>
          <w:rFonts w:ascii="Calibri" w:hAnsi="Calibri" w:eastAsia="Yu Gothic"/>
        </w:rPr>
        <w:t>計算結果をリポジトリ外へ移し、必要なら</w:t>
      </w:r>
      <w:r>
        <w:rPr>
          <w:rFonts w:ascii="Consolas" w:hAnsi="Consolas" w:eastAsia="Yu Gothic"/>
          <w:color w:val="0B2545"/>
          <w:sz w:val="19"/>
          <w:shd w:fill="F2F4F7"/>
        </w:rPr>
        <w:t>.gitignore</w:t>
      </w:r>
      <w:r>
        <w:rPr>
          <w:rFonts w:ascii="Calibri" w:hAnsi="Calibri" w:eastAsia="Yu Gothic"/>
        </w:rPr>
        <w:t>追加をPull Requestで提案します。すでにpushした場合は自分で履歴を書き換えず、管理者へ連絡してください。</w:t>
      </w:r>
    </w:p>
    <w:p>
      <w:pPr>
        <w:pStyle w:val="Heading1"/>
      </w:pPr>
      <w:r>
        <w:rPr>
          <w:rFonts w:ascii="Calibri" w:hAnsi="Calibri" w:eastAsia="Yu Gothic"/>
        </w:rPr>
        <w:t>14. 禁止事項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への直接push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push --force</w:t>
      </w:r>
      <w:r>
        <w:rPr>
          <w:rFonts w:ascii="Calibri" w:hAnsi="Calibri" w:eastAsia="Yu Gothic"/>
        </w:rPr>
        <w:t>および</w:t>
      </w:r>
      <w:r>
        <w:rPr>
          <w:rFonts w:ascii="Consolas" w:hAnsi="Consolas" w:eastAsia="Yu Gothic"/>
          <w:color w:val="0B2545"/>
          <w:sz w:val="19"/>
          <w:shd w:fill="F2F4F7"/>
        </w:rPr>
        <w:t>git push -f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理由を確認しない</w:t>
      </w:r>
      <w:r>
        <w:rPr>
          <w:rFonts w:ascii="Consolas" w:hAnsi="Consolas" w:eastAsia="Yu Gothic"/>
          <w:color w:val="0B2545"/>
          <w:sz w:val="19"/>
          <w:shd w:fill="F2F4F7"/>
        </w:rPr>
        <w:t>git reset --hard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理由を確認しない</w:t>
      </w:r>
      <w:r>
        <w:rPr>
          <w:rFonts w:ascii="Consolas" w:hAnsi="Consolas" w:eastAsia="Yu Gothic"/>
          <w:color w:val="0B2545"/>
          <w:sz w:val="19"/>
          <w:shd w:fill="F2F4F7"/>
        </w:rPr>
        <w:t>git clean -fd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競合時に片方を機械的に上書きすること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旧</w:t>
      </w:r>
      <w:r>
        <w:rPr>
          <w:rFonts w:ascii="Consolas" w:hAnsi="Consolas" w:eastAsia="Yu Gothic"/>
          <w:color w:val="0B2545"/>
          <w:sz w:val="19"/>
          <w:shd w:fill="F2F4F7"/>
        </w:rPr>
        <w:t>ScriptLibrary.git</w:t>
      </w:r>
      <w:r>
        <w:rPr>
          <w:rFonts w:ascii="Calibri" w:hAnsi="Calibri" w:eastAsia="Yu Gothic"/>
        </w:rPr>
        <w:t>または旧</w:t>
      </w:r>
      <w:r>
        <w:rPr>
          <w:rFonts w:ascii="Consolas" w:hAnsi="Consolas" w:eastAsia="Yu Gothic"/>
          <w:color w:val="0B2545"/>
          <w:sz w:val="19"/>
          <w:shd w:fill="F2F4F7"/>
        </w:rPr>
        <w:t>SolverLibrary.git</w:t>
      </w:r>
      <w:r>
        <w:rPr>
          <w:rFonts w:ascii="Calibri" w:hAnsi="Calibri" w:eastAsia="Yu Gothic"/>
        </w:rPr>
        <w:t>への新規開発push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migrate_to_monorepo.ps1</w:t>
      </w:r>
      <w:r>
        <w:rPr>
          <w:rFonts w:ascii="Calibri" w:hAnsi="Calibri" w:eastAsia="Yu Gothic"/>
        </w:rPr>
        <w:t>の再実行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NASや共有フォルダ上での直接開発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パスワード、トークン、秘密鍵、個人情報のコミット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計算結果やビルド生成物のコミット</w:t>
      </w:r>
    </w:p>
    <w:p>
      <w:pPr>
        <w:pStyle w:val="Heading1"/>
      </w:pPr>
      <w:r>
        <w:rPr>
          <w:rFonts w:ascii="Calibri" w:hAnsi="Calibri" w:eastAsia="Yu Gothic"/>
        </w:rPr>
        <w:t>15. 初回導入チェックリスト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Gitのバージョンを確認した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正式な</w:t>
      </w:r>
      <w:r>
        <w:rPr>
          <w:rFonts w:ascii="Consolas" w:hAnsi="Consolas" w:eastAsia="Yu Gothic"/>
          <w:color w:val="0B2545"/>
          <w:sz w:val="19"/>
          <w:shd w:fill="F2F4F7"/>
        </w:rPr>
        <w:t>framework</w:t>
      </w:r>
      <w:r>
        <w:rPr>
          <w:rFonts w:ascii="Calibri" w:hAnsi="Calibri" w:eastAsia="Yu Gothic"/>
        </w:rPr>
        <w:t>または自分のforkをクローンした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が同じclone内にある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fork利用者は</w:t>
      </w:r>
      <w:r>
        <w:rPr>
          <w:rFonts w:ascii="Consolas" w:hAnsi="Consolas" w:eastAsia="Yu Gothic"/>
          <w:color w:val="0B2545"/>
          <w:sz w:val="19"/>
          <w:shd w:fill="F2F4F7"/>
        </w:rPr>
        <w:t>upstream</w:t>
      </w:r>
      <w:r>
        <w:rPr>
          <w:rFonts w:ascii="Calibri" w:hAnsi="Calibri" w:eastAsia="Yu Gothic"/>
        </w:rPr>
        <w:t>を登録した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status</w:t>
      </w:r>
      <w:r>
        <w:rPr>
          <w:rFonts w:ascii="Calibri" w:hAnsi="Calibri" w:eastAsia="Yu Gothic"/>
        </w:rPr>
        <w:t>がcleanである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Gitの名前とメールアドレスを設定した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作業ブランチを作成した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計算結果をリポジトリ外へ保存する場所を決めた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ビルド・実行手順書を確認した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Pull Requestの提出先が</w:t>
      </w:r>
      <w:r>
        <w:rPr>
          <w:rFonts w:ascii="Consolas" w:hAnsi="Consolas" w:eastAsia="Yu Gothic"/>
          <w:color w:val="0B2545"/>
          <w:sz w:val="19"/>
          <w:shd w:fill="F2F4F7"/>
        </w:rPr>
        <w:t>chanken0901/framework</w:t>
      </w:r>
      <w:r>
        <w:rPr>
          <w:rFonts w:ascii="Calibri" w:hAnsi="Calibri" w:eastAsia="Yu Gothic"/>
        </w:rPr>
        <w:t>の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であることを確認した</w:t>
      </w:r>
    </w:p>
    <w:p>
      <w:pPr>
        <w:pStyle w:val="Heading1"/>
      </w:pPr>
      <w:r>
        <w:rPr>
          <w:rFonts w:ascii="Calibri" w:hAnsi="Calibri" w:eastAsia="Yu Gothic"/>
        </w:rPr>
        <w:t>16. 日常作業の最短手順</w:t>
      </w:r>
    </w:p>
    <w:p>
      <w:r>
        <w:rPr>
          <w:rFonts w:ascii="Calibri" w:hAnsi="Calibri" w:eastAsia="Yu Gothic"/>
        </w:rPr>
        <w:t>fork利用者の標準手順です。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push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switch -c feature/github-id-short-description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# 編集とテスト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diff</w:t>
      </w:r>
      <w:r>
        <w:br/>
      </w:r>
      <w:r>
        <w:rPr>
          <w:rFonts w:ascii="Consolas" w:hAnsi="Consolas" w:eastAsia="Yu Gothic"/>
          <w:color w:val="0B2545"/>
          <w:sz w:val="18"/>
        </w:rPr>
        <w:t>git add -- path/to/changed-file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</w:t>
      </w:r>
      <w:r>
        <w:br/>
      </w:r>
      <w:r>
        <w:rPr>
          <w:rFonts w:ascii="Consolas" w:hAnsi="Consolas" w:eastAsia="Yu Gothic"/>
          <w:color w:val="0B2545"/>
          <w:sz w:val="18"/>
        </w:rPr>
        <w:t>git commit -m "具体的な変更内容"</w:t>
      </w:r>
      <w:r>
        <w:br/>
      </w:r>
      <w:r>
        <w:rPr>
          <w:rFonts w:ascii="Consolas" w:hAnsi="Consolas" w:eastAsia="Yu Gothic"/>
          <w:color w:val="0B2545"/>
          <w:sz w:val="18"/>
        </w:rPr>
        <w:t>$branch = git branch --show-current</w:t>
      </w:r>
      <w:r>
        <w:br/>
      </w:r>
      <w:r>
        <w:rPr>
          <w:rFonts w:ascii="Consolas" w:hAnsi="Consolas" w:eastAsia="Yu Gothic"/>
          <w:color w:val="0B2545"/>
          <w:sz w:val="18"/>
        </w:rPr>
        <w:t>git push -u origin $branch</w:t>
      </w:r>
    </w:p>
    <w:p>
      <w:r>
        <w:rPr>
          <w:rFonts w:ascii="Calibri" w:hAnsi="Calibri" w:eastAsia="Yu Gothic"/>
        </w:rPr>
        <w:t>push後、GitHubで公式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宛てのPull Requestを作成してください。</w:t>
      </w:r>
    </w:p>
    <w:p>
      <w:pPr>
        <w:pStyle w:val="Heading1"/>
      </w:pPr>
      <w:r>
        <w:rPr>
          <w:rFonts w:ascii="Calibri" w:hAnsi="Calibri" w:eastAsia="Yu Gothic"/>
        </w:rPr>
        <w:t>17. 困ったときに提出する情報</w:t>
      </w:r>
    </w:p>
    <w:p>
      <w:r>
        <w:rPr>
          <w:rFonts w:ascii="Calibri" w:hAnsi="Calibri" w:eastAsia="Yu Gothic"/>
        </w:rPr>
        <w:t>相談時はスクリーンショットだけでなく、次の出力をテキストで提出してください。パスワードやトークンが表示されていないことを確認します。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branch -vv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  <w:r>
        <w:br/>
      </w:r>
      <w:r>
        <w:rPr>
          <w:rFonts w:ascii="Consolas" w:hAnsi="Consolas" w:eastAsia="Yu Gothic"/>
          <w:color w:val="0B2545"/>
          <w:sz w:val="18"/>
        </w:rPr>
        <w:t>git log --oneline --graph --decorate --all -20</w:t>
      </w:r>
      <w:r>
        <w:br/>
      </w:r>
      <w:r>
        <w:rPr>
          <w:rFonts w:ascii="Consolas" w:hAnsi="Consolas" w:eastAsia="Yu Gothic"/>
          <w:color w:val="0B2545"/>
          <w:sz w:val="18"/>
        </w:rPr>
        <w:t>git --version</w:t>
      </w:r>
    </w:p>
    <w:p>
      <w:r>
        <w:rPr>
          <w:rFonts w:ascii="Calibri" w:hAnsi="Calibri" w:eastAsia="Yu Gothic"/>
        </w:rPr>
        <w:t>あわせて、実行したコマンド、期待した結果、実際の結果、使用OS、対象ブランチを伝えてください。</w:t>
      </w:r>
    </w:p>
    <w:p>
      <w:pPr>
        <w:pStyle w:val="Heading1"/>
      </w:pPr>
      <w:r>
        <w:rPr>
          <w:rFonts w:ascii="Calibri" w:hAnsi="Calibri" w:eastAsia="Yu Gothic"/>
        </w:rPr>
        <w:t>18. 公式参考資料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 for Windows: </w:t>
      </w:r>
      <w:r>
        <w:rPr>
          <w:rFonts w:ascii="Consolas" w:hAnsi="Consolas" w:eastAsia="Yu Gothic"/>
          <w:color w:val="0B2545"/>
          <w:sz w:val="19"/>
          <w:shd w:fill="F2F4F7"/>
        </w:rPr>
        <w:t>https://git-scm.com/downloads/win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GitHubでリポジトリをクローンする: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https://docs.github.com/en/repositories/creating-and-managing-repositories/cloning-a-repository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GitHubでforkを作成・同期する: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https://docs.github.com/en/pull-requests/how-tos/work-with-forks/fork-a-repo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GitHub認証の概要: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https://docs.github.com/en/authentication/keeping-your-account-and-data-secure/about-authentication-to-github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Yu Gothic"/>
        <w:color w:val="666666"/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color w:val="666666"/>
        <w:sz w:val="17"/>
      </w:rPr>
      <w:t>FrameWork  |  学生向け導入・Git開発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40" w:lineRule="auto"/>
      <w:ind w:left="173" w:right="173"/>
    </w:pPr>
    <w:rPr>
      <w:rFonts w:ascii="Consolas" w:hAnsi="Consolas" w:eastAsia="Yu Gothic"/>
      <w:sz w:val="18"/>
    </w:rPr>
  </w:style>
  <w:style w:type="paragraph" w:customStyle="1" w:styleId="ManualNote">
    <w:name w:val="Manual Note"/>
    <w:pPr>
      <w:spacing w:before="80" w:after="160" w:line="288" w:lineRule="auto"/>
      <w:ind w:left="259" w:right="115"/>
    </w:pPr>
    <w:rPr>
      <w:rFonts w:ascii="Calibri" w:hAnsi="Calibri" w:eastAsia="Yu Gothic"/>
      <w:color w:val="0B2545"/>
      <w:sz w:val="21"/>
    </w:rPr>
  </w:style>
  <w:style w:type="paragraph" w:customStyle="1" w:styleId="ManualTOC">
    <w:name w:val="Manual TOC"/>
    <w:pPr>
      <w:spacing w:after="40" w:line="264" w:lineRule="auto"/>
      <w:ind w:left="259"/>
    </w:pPr>
    <w:rPr>
      <w:rFonts w:ascii="Calibri" w:hAnsi="Calibri" w:eastAsia="Yu Gothic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学生向け FrameWork導入・Git開発手順書</dc:title>
  <dc:subject>FrameWork monorepo Git operations</dc:subject>
  <dc:creator>FrameWork Project</dc:creator>
  <cp:keywords>FrameWork, Git, GitHub, monorepo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