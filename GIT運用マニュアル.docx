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240"/>
        <w:jc w:val="center"/>
      </w:pPr>
      <w:r>
        <w:rPr>
          <w:rFonts w:ascii="Calibri" w:hAnsi="Calibri" w:eastAsia="Yu Gothic"/>
          <w:b/>
          <w:color w:val="2E74B5"/>
          <w:sz w:val="20"/>
        </w:rPr>
        <w:t>FRAMEWORK REFERENCE GUIDE</w:t>
      </w:r>
    </w:p>
    <w:p>
      <w:pPr>
        <w:spacing w:after="240"/>
        <w:jc w:val="center"/>
      </w:pPr>
      <w:r>
        <w:rPr>
          <w:rFonts w:ascii="Calibri" w:hAnsi="Calibri" w:eastAsia="Yu Gothic"/>
          <w:b/>
          <w:color w:val="0B2545"/>
          <w:sz w:val="54"/>
        </w:rPr>
        <w:t>FrameWork Git運用マニュアル</w:t>
      </w:r>
    </w:p>
    <w:p>
      <w:pPr>
        <w:spacing w:after="560"/>
        <w:jc w:val="center"/>
      </w:pPr>
      <w:r>
        <w:rPr>
          <w:rFonts w:ascii="Calibri" w:hAnsi="Calibri" w:eastAsia="Yu Gothic"/>
          <w:color w:val="1F4D78"/>
          <w:sz w:val="25"/>
        </w:rPr>
        <w:t>モノレポの権限、ブランチ、レビュー、リリースを定める全体運用規程</w:t>
      </w:r>
    </w:p>
    <w:p>
      <w:pPr>
        <w:spacing w:after="80"/>
        <w:jc w:val="center"/>
      </w:pPr>
      <w:r>
        <w:rPr>
          <w:rFonts w:ascii="Calibri" w:hAnsi="Calibri" w:eastAsia="Yu Gothic"/>
          <w:color w:val="666666"/>
          <w:sz w:val="20"/>
        </w:rPr>
        <w:t>更新日: 2026年8月19日</w:t>
      </w:r>
    </w:p>
    <w:p>
      <w:pPr>
        <w:spacing w:after="80"/>
        <w:jc w:val="center"/>
      </w:pPr>
      <w:r>
        <w:rPr>
          <w:rFonts w:ascii="Calibri" w:hAnsi="Calibri" w:eastAsia="Yu Gothic"/>
          <w:color w:val="666666"/>
          <w:sz w:val="20"/>
        </w:rPr>
        <w:t>対象: `chanken0901/framework`の管理者、教員、共同開発者、学生開発者</w:t>
      </w:r>
    </w:p>
    <w:p>
      <w:pPr>
        <w:spacing w:after="80"/>
        <w:jc w:val="center"/>
      </w:pPr>
      <w:r>
        <w:rPr>
          <w:rFonts w:ascii="Calibri" w:hAnsi="Calibri" w:eastAsia="Yu Gothic"/>
          <w:color w:val="666666"/>
          <w:sz w:val="20"/>
        </w:rPr>
        <w:t>運用形態: ScriptLibrary・SolverLibrary統合モノレポ</w:t>
      </w:r>
    </w:p>
    <w:p>
      <w:pPr>
        <w:spacing w:before="1120" w:after="80"/>
        <w:jc w:val="center"/>
      </w:pPr>
      <w:r>
        <w:rPr>
          <w:rFonts w:ascii="Calibri" w:hAnsi="Calibri" w:eastAsia="Yu Gothic"/>
          <w:b/>
          <w:color w:val="666666"/>
          <w:sz w:val="18"/>
        </w:rPr>
        <w:t>内容の正本</w:t>
      </w:r>
    </w:p>
    <w:p>
      <w:pPr>
        <w:spacing w:after="0"/>
        <w:jc w:val="center"/>
      </w:pPr>
      <w:r>
        <w:rPr>
          <w:rFonts w:ascii="Consolas" w:hAnsi="Consolas" w:eastAsia="Yu Gothic"/>
          <w:color w:val="0B2545"/>
          <w:sz w:val="19"/>
        </w:rPr>
        <w:t>GIT運用マニュアル.md</w:t>
      </w:r>
    </w:p>
    <w:p>
      <w:r>
        <w:br w:type="page"/>
      </w:r>
    </w:p>
    <w:p>
      <w:pPr>
        <w:pStyle w:val="Heading1"/>
        <w:spacing w:before="0"/>
      </w:pPr>
      <w:r>
        <w:t>目次</w:t>
      </w:r>
    </w:p>
    <w:p>
      <w:pPr>
        <w:pStyle w:val="ManualTOC"/>
      </w:pPr>
      <w:r>
        <w:rPr>
          <w:rFonts w:ascii="Calibri" w:hAnsi="Calibri" w:eastAsia="Yu Gothic"/>
        </w:rPr>
        <w:t>1. 目的</w:t>
      </w:r>
    </w:p>
    <w:p>
      <w:pPr>
        <w:pStyle w:val="ManualTOC"/>
      </w:pPr>
      <w:r>
        <w:rPr>
          <w:rFonts w:ascii="Calibri" w:hAnsi="Calibri" w:eastAsia="Yu Gothic"/>
        </w:rPr>
        <w:t>2. 現行の正本とリポジトリ境界</w:t>
      </w:r>
    </w:p>
    <w:p>
      <w:pPr>
        <w:pStyle w:val="ManualTOC"/>
      </w:pPr>
      <w:r>
        <w:rPr>
          <w:rFonts w:ascii="Calibri" w:hAnsi="Calibri" w:eastAsia="Yu Gothic"/>
        </w:rPr>
        <w:t>3. 文書の正本</w:t>
      </w:r>
    </w:p>
    <w:p>
      <w:pPr>
        <w:pStyle w:val="ManualTOC"/>
      </w:pPr>
      <w:r>
        <w:rPr>
          <w:rFonts w:ascii="Calibri" w:hAnsi="Calibri" w:eastAsia="Yu Gothic"/>
        </w:rPr>
        <w:t>4. 権限と役割</w:t>
      </w:r>
    </w:p>
    <w:p>
      <w:pPr>
        <w:pStyle w:val="ManualTOC"/>
      </w:pPr>
      <w:r>
        <w:rPr>
          <w:rFonts w:ascii="Calibri" w:hAnsi="Calibri" w:eastAsia="Yu Gothic"/>
        </w:rPr>
        <w:t>5. ブランチ運用</w:t>
      </w:r>
    </w:p>
    <w:p>
      <w:pPr>
        <w:pStyle w:val="ManualTOC"/>
      </w:pPr>
      <w:r>
        <w:rPr>
          <w:rFonts w:ascii="Calibri" w:hAnsi="Calibri" w:eastAsia="Yu Gothic"/>
        </w:rPr>
        <w:t>6. 開発方式</w:t>
      </w:r>
    </w:p>
    <w:p>
      <w:pPr>
        <w:pStyle w:val="ManualTOC"/>
      </w:pPr>
      <w:r>
        <w:rPr>
          <w:rFonts w:ascii="Calibri" w:hAnsi="Calibri" w:eastAsia="Yu Gothic"/>
        </w:rPr>
        <w:t>7. 標準変更フロー</w:t>
      </w:r>
    </w:p>
    <w:p>
      <w:pPr>
        <w:pStyle w:val="ManualTOC"/>
      </w:pPr>
      <w:r>
        <w:rPr>
          <w:rFonts w:ascii="Calibri" w:hAnsi="Calibri" w:eastAsia="Yu Gothic"/>
        </w:rPr>
        <w:t>8. Pull Requestの範囲</w:t>
      </w:r>
    </w:p>
    <w:p>
      <w:pPr>
        <w:pStyle w:val="ManualTOC"/>
      </w:pPr>
      <w:r>
        <w:rPr>
          <w:rFonts w:ascii="Calibri" w:hAnsi="Calibri" w:eastAsia="Yu Gothic"/>
        </w:rPr>
        <w:t>9. レビュー基準</w:t>
      </w:r>
    </w:p>
    <w:p>
      <w:pPr>
        <w:pStyle w:val="ManualTOC"/>
      </w:pPr>
      <w:r>
        <w:rPr>
          <w:rFonts w:ascii="Calibri" w:hAnsi="Calibri" w:eastAsia="Yu Gothic"/>
        </w:rPr>
        <w:t>10. マージ方式</w:t>
      </w:r>
    </w:p>
    <w:p>
      <w:pPr>
        <w:pStyle w:val="ManualTOC"/>
      </w:pPr>
      <w:r>
        <w:rPr>
          <w:rFonts w:ascii="Calibri" w:hAnsi="Calibri" w:eastAsia="Yu Gothic"/>
        </w:rPr>
        <w:t>11. リリースとtag</w:t>
      </w:r>
    </w:p>
    <w:p>
      <w:pPr>
        <w:pStyle w:val="ManualTOC"/>
      </w:pPr>
      <w:r>
        <w:rPr>
          <w:rFonts w:ascii="Calibri" w:hAnsi="Calibri" w:eastAsia="Yu Gothic"/>
        </w:rPr>
        <w:t>12. GitHub設定の推奨</w:t>
      </w:r>
    </w:p>
    <w:p>
      <w:pPr>
        <w:pStyle w:val="ManualTOC"/>
      </w:pPr>
      <w:r>
        <w:rPr>
          <w:rFonts w:ascii="Calibri" w:hAnsi="Calibri" w:eastAsia="Yu Gothic"/>
        </w:rPr>
        <w:t xml:space="preserve">13. </w:t>
      </w:r>
      <w:r>
        <w:rPr>
          <w:rFonts w:ascii="Consolas" w:hAnsi="Consolas" w:eastAsia="Yu Gothic"/>
          <w:color w:val="0B2545"/>
          <w:sz w:val="19"/>
          <w:shd w:fill="F2F4F7"/>
        </w:rPr>
        <w:t>.gitignore</w:t>
      </w:r>
      <w:r>
        <w:rPr>
          <w:rFonts w:ascii="Calibri" w:hAnsi="Calibri" w:eastAsia="Yu Gothic"/>
        </w:rPr>
        <w:t>とファイル配置</w:t>
      </w:r>
    </w:p>
    <w:p>
      <w:pPr>
        <w:pStyle w:val="ManualTOC"/>
      </w:pPr>
      <w:r>
        <w:rPr>
          <w:rFonts w:ascii="Calibri" w:hAnsi="Calibri" w:eastAsia="Yu Gothic"/>
        </w:rPr>
        <w:t>14. NAS・共有フォルダ・複数端末</w:t>
      </w:r>
    </w:p>
    <w:p>
      <w:pPr>
        <w:pStyle w:val="ManualTOC"/>
      </w:pPr>
      <w:r>
        <w:rPr>
          <w:rFonts w:ascii="Calibri" w:hAnsi="Calibri" w:eastAsia="Yu Gothic"/>
        </w:rPr>
        <w:t>15. 例外・障害対応</w:t>
      </w:r>
    </w:p>
    <w:p>
      <w:pPr>
        <w:pStyle w:val="ManualTOC"/>
      </w:pPr>
      <w:r>
        <w:rPr>
          <w:rFonts w:ascii="Calibri" w:hAnsi="Calibri" w:eastAsia="Yu Gothic"/>
        </w:rPr>
        <w:t xml:space="preserve">16. </w:t>
      </w:r>
      <w:r>
        <w:rPr>
          <w:rFonts w:ascii="Consolas" w:hAnsi="Consolas" w:eastAsia="Yu Gothic"/>
          <w:color w:val="0B2545"/>
          <w:sz w:val="19"/>
          <w:shd w:fill="F2F4F7"/>
        </w:rPr>
        <w:t>detected dubious ownership</w:t>
      </w:r>
    </w:p>
    <w:p>
      <w:pPr>
        <w:pStyle w:val="ManualTOC"/>
      </w:pPr>
      <w:r>
        <w:rPr>
          <w:rFonts w:ascii="Calibri" w:hAnsi="Calibri" w:eastAsia="Yu Gothic"/>
        </w:rPr>
        <w:t>17. 開発終了時チェックリスト</w:t>
      </w:r>
    </w:p>
    <w:p>
      <w:pPr>
        <w:pStyle w:val="ManualTOC"/>
      </w:pPr>
      <w:r>
        <w:rPr>
          <w:rFonts w:ascii="Calibri" w:hAnsi="Calibri" w:eastAsia="Yu Gothic"/>
        </w:rPr>
        <w:t>18. 管理者のリリースチェックリスト</w:t>
      </w:r>
    </w:p>
    <w:p>
      <w:pPr>
        <w:pStyle w:val="ManualTOC"/>
      </w:pPr>
      <w:r>
        <w:rPr>
          <w:rFonts w:ascii="Calibri" w:hAnsi="Calibri" w:eastAsia="Yu Gothic"/>
        </w:rPr>
        <w:t>19. 禁止事項</w:t>
      </w:r>
    </w:p>
    <w:p>
      <w:pPr>
        <w:pStyle w:val="ManualTOC"/>
      </w:pPr>
      <w:r>
        <w:rPr>
          <w:rFonts w:ascii="Calibri" w:hAnsi="Calibri" w:eastAsia="Yu Gothic"/>
        </w:rPr>
        <w:t>20. 標準コマンド一覧</w:t>
      </w:r>
    </w:p>
    <w:p>
      <w:pPr>
        <w:pStyle w:val="ManualTOC"/>
      </w:pPr>
      <w:r>
        <w:rPr>
          <w:rFonts w:ascii="Calibri" w:hAnsi="Calibri" w:eastAsia="Yu Gothic"/>
        </w:rPr>
        <w:t>21. 相談時に必要な情報</w:t>
      </w:r>
    </w:p>
    <w:p>
      <w:pPr>
        <w:pStyle w:val="ManualTOC"/>
      </w:pPr>
      <w:r>
        <w:rPr>
          <w:rFonts w:ascii="Calibri" w:hAnsi="Calibri" w:eastAsia="Yu Gothic"/>
        </w:rPr>
        <w:t>22. 公式参考資料</w:t>
      </w:r>
    </w:p>
    <w:p>
      <w:r>
        <w:br w:type="page"/>
      </w:r>
    </w:p>
    <w:p>
      <w:pPr>
        <w:pStyle w:val="ManualNote"/>
        <w:shd w:fill="F4F6F9"/>
        <w:pBdr>
          <w:left w:val="single" w:sz="16" w:space="8" w:color="2E74B5"/>
        </w:pBdr>
      </w:pPr>
      <w:r>
        <w:rPr>
          <w:rFonts w:ascii="Calibri" w:hAnsi="Calibri" w:eastAsia="Yu Gothic"/>
        </w:rPr>
        <w:t>本書は2026年8月19日のモノレポ移行後の運用を定義します。旧版に記載されていた</w:t>
      </w:r>
      <w:r>
        <w:rPr>
          <w:rFonts w:ascii="Consolas" w:hAnsi="Consolas" w:eastAsia="Yu Gothic"/>
          <w:color w:val="0B2545"/>
          <w:sz w:val="19"/>
          <w:shd w:fill="F2F4F7"/>
        </w:rPr>
        <w:t>ScriptLibrary</w:t>
      </w:r>
      <w:r>
        <w:rPr>
          <w:rFonts w:ascii="Calibri" w:hAnsi="Calibri" w:eastAsia="Yu Gothic"/>
        </w:rPr>
        <w:t>と</w:t>
      </w:r>
      <w:r>
        <w:rPr>
          <w:rFonts w:ascii="Consolas" w:hAnsi="Consolas" w:eastAsia="Yu Gothic"/>
          <w:color w:val="0B2545"/>
          <w:sz w:val="19"/>
          <w:shd w:fill="F2F4F7"/>
        </w:rPr>
        <w:t>SolverLibrary</w:t>
      </w:r>
      <w:r>
        <w:rPr>
          <w:rFonts w:ascii="Calibri" w:hAnsi="Calibri" w:eastAsia="Yu Gothic"/>
        </w:rPr>
        <w:t>の個別clone、個別sync、個別snapshotは現行運用では使用しません。</w:t>
      </w:r>
    </w:p>
    <w:p>
      <w:pPr>
        <w:pStyle w:val="Heading1"/>
      </w:pPr>
      <w:r>
        <w:rPr>
          <w:rFonts w:ascii="Calibri" w:hAnsi="Calibri" w:eastAsia="Yu Gothic"/>
        </w:rPr>
        <w:t>1. 目的</w:t>
      </w:r>
    </w:p>
    <w:p>
      <w:r>
        <w:rPr>
          <w:rFonts w:ascii="Calibri" w:hAnsi="Calibri" w:eastAsia="Yu Gothic"/>
        </w:rPr>
        <w:t>本書は、研究用FrameWorkのソース、設定、テスト、文書を1つのGitHubリポジトリで安全に共同開発するための標準運用を定めます。</w:t>
      </w:r>
    </w:p>
    <w:p>
      <w:r>
        <w:rPr>
          <w:rFonts w:ascii="Calibri" w:hAnsi="Calibri" w:eastAsia="Yu Gothic"/>
        </w:rPr>
        <w:t>目的は次のとおりです。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ScriptLibraryとSolverLibraryを整合した1つの版として管理する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学生を含む複数開発者の変更をPull Requestでレビューする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再現可能な計算版をtagで固定する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ソースコードと計算データを分離する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誤操作、履歴分岐、force push、大容量ファイル混入を防ぐ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Windows、Linux、計算サーバー間で同じ履歴を共有する</w:t>
      </w:r>
    </w:p>
    <w:p>
      <w:r>
        <w:rPr>
          <w:rFonts w:ascii="Calibri" w:hAnsi="Calibri" w:eastAsia="Yu Gothic"/>
        </w:rPr>
        <w:t>学生の初回導入と日常操作は</w:t>
      </w:r>
      <w:r>
        <w:rPr>
          <w:rFonts w:ascii="Consolas" w:hAnsi="Consolas" w:eastAsia="Yu Gothic"/>
          <w:color w:val="0B2545"/>
          <w:sz w:val="19"/>
          <w:shd w:fill="F2F4F7"/>
        </w:rPr>
        <w:t>学生向け_FrameWork導入・Git開発手順書.md</w:t>
      </w:r>
      <w:r>
        <w:rPr>
          <w:rFonts w:ascii="Calibri" w:hAnsi="Calibri" w:eastAsia="Yu Gothic"/>
        </w:rPr>
        <w:t>を参照してください。本書は全体設計、権限、レビュー、リリース、例外対応を扱います。</w:t>
      </w:r>
    </w:p>
    <w:p>
      <w:pPr>
        <w:pStyle w:val="Heading1"/>
      </w:pPr>
      <w:r>
        <w:rPr>
          <w:rFonts w:ascii="Calibri" w:hAnsi="Calibri" w:eastAsia="Yu Gothic"/>
        </w:rPr>
        <w:t>2. 現行の正本とリポジトリ境界</w:t>
      </w:r>
    </w:p>
    <w:p>
      <w:pPr>
        <w:pStyle w:val="Heading2"/>
      </w:pPr>
      <w:r>
        <w:rPr>
          <w:rFonts w:ascii="Calibri" w:hAnsi="Calibri" w:eastAsia="Yu Gothic"/>
        </w:rPr>
        <w:t>2.1 正式リポジトリ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https://github.com/chanken0901/framework.git</w:t>
      </w:r>
    </w:p>
    <w:p>
      <w:r>
        <w:rPr>
          <w:rFonts w:ascii="Calibri" w:hAnsi="Calibri" w:eastAsia="Yu Gothic"/>
        </w:rPr>
        <w:t>既定ブランチは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です。正式なソース、設定、テスト、Markdown文書はこのリポジトリの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を正本とします。</w:t>
      </w:r>
    </w:p>
    <w:p>
      <w:pPr>
        <w:pStyle w:val="Heading2"/>
      </w:pPr>
      <w:r>
        <w:rPr>
          <w:rFonts w:ascii="Calibri" w:hAnsi="Calibri" w:eastAsia="Yu Gothic"/>
        </w:rPr>
        <w:t>2.2 モノレポ構成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FrameWork/</w:t>
      </w:r>
      <w:r>
        <w:br/>
      </w:r>
      <w:r>
        <w:rPr>
          <w:rFonts w:ascii="Consolas" w:hAnsi="Consolas" w:eastAsia="Yu Gothic"/>
          <w:color w:val="0B2545"/>
          <w:sz w:val="18"/>
        </w:rPr>
        <w:t>├─ .git/</w:t>
      </w:r>
      <w:r>
        <w:br/>
      </w:r>
      <w:r>
        <w:rPr>
          <w:rFonts w:ascii="Consolas" w:hAnsi="Consolas" w:eastAsia="Yu Gothic"/>
          <w:color w:val="0B2545"/>
          <w:sz w:val="18"/>
        </w:rPr>
        <w:t>├─ .gitignore</w:t>
      </w:r>
      <w:r>
        <w:br/>
      </w:r>
      <w:r>
        <w:rPr>
          <w:rFonts w:ascii="Consolas" w:hAnsi="Consolas" w:eastAsia="Yu Gothic"/>
          <w:color w:val="0B2545"/>
          <w:sz w:val="18"/>
        </w:rPr>
        <w:t>├─ README.md</w:t>
      </w:r>
      <w:r>
        <w:br/>
      </w:r>
      <w:r>
        <w:rPr>
          <w:rFonts w:ascii="Consolas" w:hAnsi="Consolas" w:eastAsia="Yu Gothic"/>
          <w:color w:val="0B2545"/>
          <w:sz w:val="18"/>
        </w:rPr>
        <w:t>├─ ScriptLibrary/</w:t>
      </w:r>
      <w:r>
        <w:br/>
      </w:r>
      <w:r>
        <w:rPr>
          <w:rFonts w:ascii="Consolas" w:hAnsi="Consolas" w:eastAsia="Yu Gothic"/>
          <w:color w:val="0B2545"/>
          <w:sz w:val="18"/>
        </w:rPr>
        <w:t>├─ SolverLibrary/</w:t>
      </w:r>
      <w:r>
        <w:br/>
      </w:r>
      <w:r>
        <w:rPr>
          <w:rFonts w:ascii="Consolas" w:hAnsi="Consolas" w:eastAsia="Yu Gothic"/>
          <w:color w:val="0B2545"/>
          <w:sz w:val="18"/>
        </w:rPr>
        <w:t>├─ docs/</w:t>
      </w:r>
      <w:r>
        <w:br/>
      </w:r>
      <w:r>
        <w:rPr>
          <w:rFonts w:ascii="Consolas" w:hAnsi="Consolas" w:eastAsia="Yu Gothic"/>
          <w:color w:val="0B2545"/>
          <w:sz w:val="18"/>
        </w:rPr>
        <w:t>└─ 仕様書・手順書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.git</w:t>
      </w:r>
      <w:r>
        <w:rPr>
          <w:rFonts w:ascii="Calibri" w:hAnsi="Calibri" w:eastAsia="Yu Gothic"/>
        </w:rPr>
        <w:t>はルートに1つだけあります。</w:t>
      </w:r>
      <w:r>
        <w:rPr>
          <w:rFonts w:ascii="Consolas" w:hAnsi="Consolas" w:eastAsia="Yu Gothic"/>
          <w:color w:val="0B2545"/>
          <w:sz w:val="19"/>
          <w:shd w:fill="F2F4F7"/>
        </w:rPr>
        <w:t>ScriptLibrary</w:t>
      </w:r>
      <w:r>
        <w:rPr>
          <w:rFonts w:ascii="Calibri" w:hAnsi="Calibri" w:eastAsia="Yu Gothic"/>
        </w:rPr>
        <w:t>と</w:t>
      </w:r>
      <w:r>
        <w:rPr>
          <w:rFonts w:ascii="Consolas" w:hAnsi="Consolas" w:eastAsia="Yu Gothic"/>
          <w:color w:val="0B2545"/>
          <w:sz w:val="19"/>
          <w:shd w:fill="F2F4F7"/>
        </w:rPr>
        <w:t>SolverLibrary</w:t>
      </w:r>
      <w:r>
        <w:rPr>
          <w:rFonts w:ascii="Calibri" w:hAnsi="Calibri" w:eastAsia="Yu Gothic"/>
        </w:rPr>
        <w:t>は独立リポジトリではなく、同一コミット、同一ブランチ、同一Pull Requestの対象です。</w:t>
      </w:r>
    </w:p>
    <w:p>
      <w:pPr>
        <w:pStyle w:val="Heading2"/>
      </w:pPr>
      <w:r>
        <w:rPr>
          <w:rFonts w:ascii="Calibri" w:hAnsi="Calibri" w:eastAsia="Yu Gothic"/>
        </w:rPr>
        <w:t>2.3 旧リポジトリ</w:t>
      </w:r>
    </w:p>
    <w:p>
      <w:r>
        <w:rPr>
          <w:rFonts w:ascii="Calibri" w:hAnsi="Calibri" w:eastAsia="Yu Gothic"/>
        </w:rPr>
        <w:t>旧</w:t>
      </w:r>
      <w:r>
        <w:rPr>
          <w:rFonts w:ascii="Consolas" w:hAnsi="Consolas" w:eastAsia="Yu Gothic"/>
          <w:color w:val="0B2545"/>
          <w:sz w:val="19"/>
          <w:shd w:fill="F2F4F7"/>
        </w:rPr>
        <w:t>ScriptLibrary.git</w:t>
      </w:r>
      <w:r>
        <w:rPr>
          <w:rFonts w:ascii="Calibri" w:hAnsi="Calibri" w:eastAsia="Yu Gothic"/>
        </w:rPr>
        <w:t>と旧</w:t>
      </w:r>
      <w:r>
        <w:rPr>
          <w:rFonts w:ascii="Consolas" w:hAnsi="Consolas" w:eastAsia="Yu Gothic"/>
          <w:color w:val="0B2545"/>
          <w:sz w:val="19"/>
          <w:shd w:fill="F2F4F7"/>
        </w:rPr>
        <w:t>SolverLibrary.git</w:t>
      </w:r>
      <w:r>
        <w:rPr>
          <w:rFonts w:ascii="Calibri" w:hAnsi="Calibri" w:eastAsia="Yu Gothic"/>
        </w:rPr>
        <w:t>は、移行前履歴の参照とロールバック確認のため当面保持します。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新規開発をpushしない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学生のclone先として案内しない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モノレポ動作確認と配布版tag確認後にArchiveする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削除はせず、移行先URLをREADMEに明記する</w:t>
      </w:r>
    </w:p>
    <w:p>
      <w:pPr>
        <w:pStyle w:val="Heading2"/>
      </w:pPr>
      <w:r>
        <w:rPr>
          <w:rFonts w:ascii="Calibri" w:hAnsi="Calibri" w:eastAsia="Yu Gothic"/>
        </w:rPr>
        <w:t>2.4 移行用スクリプトと旧管理スクリプト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ScriptLibrary/Git/migrate_to_monorepo.ps1</w:t>
      </w:r>
      <w:r>
        <w:rPr>
          <w:rFonts w:ascii="Calibri" w:hAnsi="Calibri" w:eastAsia="Yu Gothic"/>
        </w:rPr>
        <w:t>は移行記録用です。通常運用では再実行しません。</w:t>
      </w:r>
    </w:p>
    <w:p>
      <w:r>
        <w:rPr>
          <w:rFonts w:ascii="Calibri" w:hAnsi="Calibri" w:eastAsia="Yu Gothic"/>
        </w:rPr>
        <w:t>次のスクリプトは旧分離リポジトリ用で、現行モノレポの日常操作には使用しません。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ScriptLibrary/Git/manage_scriptlibrary.py</w:t>
      </w:r>
      <w:r>
        <w:br/>
      </w:r>
      <w:r>
        <w:rPr>
          <w:rFonts w:ascii="Consolas" w:hAnsi="Consolas" w:eastAsia="Yu Gothic"/>
          <w:color w:val="0B2545"/>
          <w:sz w:val="18"/>
        </w:rPr>
        <w:t>ScriptLibrary/Git/manage_solverlibrary.py</w:t>
      </w:r>
      <w:r>
        <w:br/>
      </w:r>
      <w:r>
        <w:rPr>
          <w:rFonts w:ascii="Consolas" w:hAnsi="Consolas" w:eastAsia="Yu Gothic"/>
          <w:color w:val="0B2545"/>
          <w:sz w:val="18"/>
        </w:rPr>
        <w:t>ScriptLibrary/Git/manage_library_repositories.py</w:t>
      </w:r>
      <w:r>
        <w:br/>
      </w:r>
      <w:r>
        <w:rPr>
          <w:rFonts w:ascii="Consolas" w:hAnsi="Consolas" w:eastAsia="Yu Gothic"/>
          <w:color w:val="0B2545"/>
          <w:sz w:val="18"/>
        </w:rPr>
        <w:t>ScriptLibrary/Git/library_repositories.yaml</w:t>
      </w:r>
    </w:p>
    <w:p>
      <w:r>
        <w:rPr>
          <w:rFonts w:ascii="Calibri" w:hAnsi="Calibri" w:eastAsia="Yu Gothic"/>
        </w:rPr>
        <w:t>現行運用ではルートの</w:t>
      </w:r>
      <w:r>
        <w:rPr>
          <w:rFonts w:ascii="Consolas" w:hAnsi="Consolas" w:eastAsia="Yu Gothic"/>
          <w:color w:val="0B2545"/>
          <w:sz w:val="19"/>
          <w:shd w:fill="F2F4F7"/>
        </w:rPr>
        <w:t>FrameWork</w:t>
      </w:r>
      <w:r>
        <w:rPr>
          <w:rFonts w:ascii="Calibri" w:hAnsi="Calibri" w:eastAsia="Yu Gothic"/>
        </w:rPr>
        <w:t>に対して標準Gitコマンドを使用します。</w:t>
      </w:r>
    </w:p>
    <w:p>
      <w:pPr>
        <w:pStyle w:val="Heading1"/>
      </w:pPr>
      <w:r>
        <w:rPr>
          <w:rFonts w:ascii="Calibri" w:hAnsi="Calibri" w:eastAsia="Yu Gothic"/>
        </w:rPr>
        <w:t>3. 文書の正本</w:t>
      </w:r>
    </w:p>
    <w:p>
      <w:r>
        <w:rPr>
          <w:rFonts w:ascii="Calibri" w:hAnsi="Calibri" w:eastAsia="Yu Gothic"/>
        </w:rPr>
        <w:t>Gitで差分レビューできるMarkdown版を文書内容の正本とします。Word版は配布・印刷用の同期成果物です。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文書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正本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配布版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学生向け導入・開発手順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学生向け_FrameWork導入・Git開発手順書.md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同名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.docx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Git全体運用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GIT運用マニュアル.md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同名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.docx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ビルド・実行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外部実行環境_生成・ビルド・実行手順書.md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同名</w:t>
            </w:r>
            <w:r>
              <w:rPr>
                <w:rFonts w:ascii="Calibri" w:hAnsi="Calibri" w:eastAsia="Yu Gothic"/>
                <w:b w:val="0"/>
                <w:color w:val="0B2545"/>
                <w:sz w:val="19"/>
                <w:shd w:fill="F2F4F7"/>
              </w:rPr>
              <w:t>.docx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/>
        </w:rPr>
        <w:t>同じ変更内でMarkdown版とWord版を更新します。不一致が見つかった場合は、Pull RequestでレビューできるMarkdown版を基にWord版を再生成します。</w:t>
      </w:r>
    </w:p>
    <w:p>
      <w:pPr>
        <w:pStyle w:val="Heading1"/>
      </w:pPr>
      <w:r>
        <w:rPr>
          <w:rFonts w:ascii="Calibri" w:hAnsi="Calibri" w:eastAsia="Yu Gothic"/>
        </w:rPr>
        <w:t>4. 権限と役割</w:t>
      </w:r>
    </w:p>
    <w:p>
      <w:pPr>
        <w:pStyle w:val="Heading2"/>
      </w:pPr>
      <w:r>
        <w:rPr>
          <w:rFonts w:ascii="Calibri" w:hAnsi="Calibri" w:eastAsia="Yu Gothic"/>
        </w:rPr>
        <w:t>4.1 リポジトリ管理者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GitHub設定、アクセス権、ブランチ保護を管理する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への取り込み方針とリリースtagを管理する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旧リポジトリのArchiveを管理する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秘密情報や大容量ファイル混入などの事故対応を行う</w:t>
      </w:r>
    </w:p>
    <w:p>
      <w:pPr>
        <w:pStyle w:val="Heading2"/>
      </w:pPr>
      <w:r>
        <w:rPr>
          <w:rFonts w:ascii="Calibri" w:hAnsi="Calibri" w:eastAsia="Yu Gothic"/>
        </w:rPr>
        <w:t>4.2 メンテナー・教員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Pull Requestをレビューする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数値計算、テスト、文書の整合性を確認する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破壊的変更と互換性変更を承認する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学生の権限と担当範囲を調整する</w:t>
      </w:r>
    </w:p>
    <w:p>
      <w:pPr>
        <w:pStyle w:val="Heading2"/>
      </w:pPr>
      <w:r>
        <w:rPr>
          <w:rFonts w:ascii="Calibri" w:hAnsi="Calibri" w:eastAsia="Yu Gothic"/>
        </w:rPr>
        <w:t>4.3 学生開発者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原則としてforkと作業ブランチを使用する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1つのPull Requestを1つの目的に限定する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必要なテストを実行し、結果を記載する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指摘へ同じ作業ブランチで対応する</w:t>
      </w:r>
    </w:p>
    <w:p>
      <w:pPr>
        <w:pStyle w:val="Heading2"/>
      </w:pPr>
      <w:r>
        <w:rPr>
          <w:rFonts w:ascii="Calibri" w:hAnsi="Calibri" w:eastAsia="Yu Gothic"/>
        </w:rPr>
        <w:t>4.4 計算利用者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配布tagまたは管理者が指定したコミットを使用する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ソースツリー内へ計算結果を保存しない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変更が必要になった場合は作業ブランチへ移行する</w:t>
      </w:r>
    </w:p>
    <w:p>
      <w:pPr>
        <w:pStyle w:val="Heading1"/>
      </w:pPr>
      <w:r>
        <w:rPr>
          <w:rFonts w:ascii="Calibri" w:hAnsi="Calibri" w:eastAsia="Yu Gothic"/>
        </w:rPr>
        <w:t>5. ブランチ運用</w:t>
      </w:r>
    </w:p>
    <w:p>
      <w:pPr>
        <w:pStyle w:val="Heading2"/>
      </w:pPr>
      <w:r>
        <w:rPr>
          <w:rFonts w:ascii="Calibri" w:hAnsi="Calibri" w:eastAsia="Yu Gothic"/>
        </w:rPr>
        <w:t xml:space="preserve">5.1 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は常に共有可能な基準状態とします。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直接pushしない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Pull Requestを経由する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force pushしない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マージ前に対象範囲のテスト結果を確認する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リリースtagは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上の確認済みコミットへ付ける</w:t>
      </w:r>
    </w:p>
    <w:p>
      <w:pPr>
        <w:pStyle w:val="Heading2"/>
      </w:pPr>
      <w:r>
        <w:rPr>
          <w:rFonts w:ascii="Calibri" w:hAnsi="Calibri" w:eastAsia="Yu Gothic"/>
        </w:rPr>
        <w:t>5.2 作業ブランチ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feature/&lt;github-id&gt;-&lt;topic&gt;</w:t>
      </w:r>
      <w:r>
        <w:br/>
      </w:r>
      <w:r>
        <w:rPr>
          <w:rFonts w:ascii="Consolas" w:hAnsi="Consolas" w:eastAsia="Yu Gothic"/>
          <w:color w:val="0B2545"/>
          <w:sz w:val="18"/>
        </w:rPr>
        <w:t>fix/&lt;github-id&gt;-&lt;topic&gt;</w:t>
      </w:r>
      <w:r>
        <w:br/>
      </w:r>
      <w:r>
        <w:rPr>
          <w:rFonts w:ascii="Consolas" w:hAnsi="Consolas" w:eastAsia="Yu Gothic"/>
          <w:color w:val="0B2545"/>
          <w:sz w:val="18"/>
        </w:rPr>
        <w:t>docs/&lt;github-id&gt;-&lt;topic&gt;</w:t>
      </w:r>
      <w:r>
        <w:br/>
      </w:r>
      <w:r>
        <w:rPr>
          <w:rFonts w:ascii="Consolas" w:hAnsi="Consolas" w:eastAsia="Yu Gothic"/>
          <w:color w:val="0B2545"/>
          <w:sz w:val="18"/>
        </w:rPr>
        <w:t>test/&lt;github-id&gt;-&lt;topic&gt;</w:t>
      </w:r>
      <w:r>
        <w:br/>
      </w:r>
      <w:r>
        <w:rPr>
          <w:rFonts w:ascii="Consolas" w:hAnsi="Consolas" w:eastAsia="Yu Gothic"/>
          <w:color w:val="0B2545"/>
          <w:sz w:val="18"/>
        </w:rPr>
        <w:t>refactor/&lt;github-id&gt;-&lt;topic&gt;</w:t>
      </w:r>
      <w:r>
        <w:br/>
      </w:r>
      <w:r>
        <w:rPr>
          <w:rFonts w:ascii="Consolas" w:hAnsi="Consolas" w:eastAsia="Yu Gothic"/>
          <w:color w:val="0B2545"/>
          <w:sz w:val="18"/>
        </w:rPr>
        <w:t>hotfix/&lt;topic&gt;</w:t>
      </w:r>
    </w:p>
    <w:p>
      <w:r>
        <w:rPr>
          <w:rFonts w:ascii="Calibri" w:hAnsi="Calibri" w:eastAsia="Yu Gothic"/>
        </w:rPr>
        <w:t>例: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feature/tanaka-add-gpe-observable</w:t>
      </w:r>
      <w:r>
        <w:br/>
      </w:r>
      <w:r>
        <w:rPr>
          <w:rFonts w:ascii="Consolas" w:hAnsi="Consolas" w:eastAsia="Yu Gothic"/>
          <w:color w:val="0B2545"/>
          <w:sz w:val="18"/>
        </w:rPr>
        <w:t>fix/sato-periodic-corner</w:t>
      </w:r>
      <w:r>
        <w:br/>
      </w:r>
      <w:r>
        <w:rPr>
          <w:rFonts w:ascii="Consolas" w:hAnsi="Consolas" w:eastAsia="Yu Gothic"/>
          <w:color w:val="0B2545"/>
          <w:sz w:val="18"/>
        </w:rPr>
        <w:t>docs/yamada-student-guide</w:t>
      </w:r>
    </w:p>
    <w:p>
      <w:r>
        <w:rPr>
          <w:rFonts w:ascii="Calibri" w:hAnsi="Calibri" w:eastAsia="Yu Gothic"/>
        </w:rPr>
        <w:t>ブランチ名は半角英数字、小文字、ハイフンを基本とし、空白、日本語、個人情報を避けます。</w:t>
      </w:r>
    </w:p>
    <w:p>
      <w:pPr>
        <w:pStyle w:val="Heading2"/>
      </w:pPr>
      <w:r>
        <w:rPr>
          <w:rFonts w:ascii="Calibri" w:hAnsi="Calibri" w:eastAsia="Yu Gothic"/>
        </w:rPr>
        <w:t>5.3 ブランチの寿命</w:t>
      </w:r>
    </w:p>
    <w:p>
      <w:r>
        <w:rPr>
          <w:rFonts w:ascii="Calibri" w:hAnsi="Calibri" w:eastAsia="Yu Gothic"/>
        </w:rPr>
        <w:t>作業ブランチは短期間で完了させます。長期ブランチを作る場合も、定期的に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との差分とテストを確認します。マージ後はローカル・リモートの作業ブランチを削除できます。</w:t>
      </w:r>
    </w:p>
    <w:p>
      <w:pPr>
        <w:pStyle w:val="Heading1"/>
      </w:pPr>
      <w:r>
        <w:rPr>
          <w:rFonts w:ascii="Calibri" w:hAnsi="Calibri" w:eastAsia="Yu Gothic"/>
        </w:rPr>
        <w:t>6. 開発方式</w:t>
      </w:r>
    </w:p>
    <w:p>
      <w:pPr>
        <w:pStyle w:val="Heading2"/>
      </w:pPr>
      <w:r>
        <w:rPr>
          <w:rFonts w:ascii="Calibri" w:hAnsi="Calibri" w:eastAsia="Yu Gothic"/>
        </w:rPr>
        <w:t>6.1 fork方式（学生の標準）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公式 upstream/main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    ↑ Pull Request</w:t>
      </w:r>
      <w:r>
        <w:br/>
      </w:r>
      <w:r>
        <w:rPr>
          <w:rFonts w:ascii="Consolas" w:hAnsi="Consolas" w:eastAsia="Yu Gothic"/>
          <w:color w:val="0B2545"/>
          <w:sz w:val="18"/>
        </w:rPr>
        <w:t>学生 origin/feature/...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      ↑ push</w:t>
      </w:r>
      <w:r>
        <w:br/>
      </w:r>
      <w:r>
        <w:rPr>
          <w:rFonts w:ascii="Consolas" w:hAnsi="Consolas" w:eastAsia="Yu Gothic"/>
          <w:color w:val="0B2545"/>
          <w:sz w:val="18"/>
        </w:rPr>
        <w:t>学生ローカル作業ブランチ</w:t>
      </w:r>
    </w:p>
    <w:p>
      <w:r>
        <w:rPr>
          <w:rFonts w:ascii="Calibri" w:hAnsi="Calibri" w:eastAsia="Yu Gothic"/>
        </w:rPr>
        <w:t>初回設定: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clone https://github.com/YOUR_GITHUB_ID/framework.git FrameWork</w:t>
      </w:r>
      <w:r>
        <w:br/>
      </w:r>
      <w:r>
        <w:rPr>
          <w:rFonts w:ascii="Consolas" w:hAnsi="Consolas" w:eastAsia="Yu Gothic"/>
          <w:color w:val="0B2545"/>
          <w:sz w:val="18"/>
        </w:rPr>
        <w:t>Set-Location .\FrameWork</w:t>
      </w:r>
      <w:r>
        <w:br/>
      </w:r>
      <w:r>
        <w:rPr>
          <w:rFonts w:ascii="Consolas" w:hAnsi="Consolas" w:eastAsia="Yu Gothic"/>
          <w:color w:val="0B2545"/>
          <w:sz w:val="18"/>
        </w:rPr>
        <w:t>git remote add upstream https://github.com/chanken0901/framework.git</w:t>
      </w:r>
      <w:r>
        <w:br/>
      </w:r>
      <w:r>
        <w:rPr>
          <w:rFonts w:ascii="Consolas" w:hAnsi="Consolas" w:eastAsia="Yu Gothic"/>
          <w:color w:val="0B2545"/>
          <w:sz w:val="18"/>
        </w:rPr>
        <w:t>git remote -v</w:t>
      </w:r>
    </w:p>
    <w:p>
      <w:pPr>
        <w:pStyle w:val="Heading2"/>
      </w:pPr>
      <w:r>
        <w:rPr>
          <w:rFonts w:ascii="Calibri" w:hAnsi="Calibri" w:eastAsia="Yu Gothic"/>
        </w:rPr>
        <w:t>6.2 公式リポジトリ直接方式</w:t>
      </w:r>
    </w:p>
    <w:p>
      <w:r>
        <w:rPr>
          <w:rFonts w:ascii="Calibri" w:hAnsi="Calibri" w:eastAsia="Yu Gothic"/>
        </w:rPr>
        <w:t>管理者が書き込み権限を付与した共同開発者だけが使用します。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clone https://github.com/chanken0901/framework.git FrameWork</w:t>
      </w:r>
    </w:p>
    <w:p>
      <w:r>
        <w:rPr>
          <w:rFonts w:ascii="Calibri" w:hAnsi="Calibri" w:eastAsia="Yu Gothic"/>
        </w:rPr>
        <w:t>この場合も作業ブランチとPull Requestを必須とします。</w:t>
      </w:r>
    </w:p>
    <w:p>
      <w:pPr>
        <w:pStyle w:val="Heading1"/>
      </w:pPr>
      <w:r>
        <w:rPr>
          <w:rFonts w:ascii="Calibri" w:hAnsi="Calibri" w:eastAsia="Yu Gothic"/>
        </w:rPr>
        <w:t>7. 標準変更フロー</w:t>
      </w:r>
    </w:p>
    <w:p>
      <w:pPr>
        <w:pStyle w:val="Heading2"/>
      </w:pPr>
      <w:r>
        <w:rPr>
          <w:rFonts w:ascii="Calibri" w:hAnsi="Calibri" w:eastAsia="Yu Gothic"/>
        </w:rPr>
        <w:t>7.1 開始前確認</w:t>
      </w:r>
    </w:p>
    <w:p>
      <w:r>
        <w:rPr>
          <w:rFonts w:ascii="Calibri" w:hAnsi="Calibri" w:eastAsia="Yu Gothic"/>
        </w:rPr>
        <w:t>fork方式: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Set-Location C:\Research\FrameWork</w:t>
      </w:r>
      <w:r>
        <w:br/>
      </w: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fetch upstream --prune</w:t>
      </w:r>
      <w:r>
        <w:br/>
      </w:r>
      <w:r>
        <w:rPr>
          <w:rFonts w:ascii="Consolas" w:hAnsi="Consolas" w:eastAsia="Yu Gothic"/>
          <w:color w:val="0B2545"/>
          <w:sz w:val="18"/>
        </w:rPr>
        <w:t>git switch main</w:t>
      </w:r>
      <w:r>
        <w:br/>
      </w:r>
      <w:r>
        <w:rPr>
          <w:rFonts w:ascii="Consolas" w:hAnsi="Consolas" w:eastAsia="Yu Gothic"/>
          <w:color w:val="0B2545"/>
          <w:sz w:val="18"/>
        </w:rPr>
        <w:t>git merge --ff-only upstream/main</w:t>
      </w:r>
      <w:r>
        <w:br/>
      </w:r>
      <w:r>
        <w:rPr>
          <w:rFonts w:ascii="Consolas" w:hAnsi="Consolas" w:eastAsia="Yu Gothic"/>
          <w:color w:val="0B2545"/>
          <w:sz w:val="18"/>
        </w:rPr>
        <w:t>git push origin main</w:t>
      </w:r>
    </w:p>
    <w:p>
      <w:r>
        <w:rPr>
          <w:rFonts w:ascii="Calibri" w:hAnsi="Calibri" w:eastAsia="Yu Gothic"/>
        </w:rPr>
        <w:t>公式リポジトリ直接方式: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Set-Location C:\Research\FrameWork</w:t>
      </w:r>
      <w:r>
        <w:br/>
      </w: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switch main</w:t>
      </w:r>
      <w:r>
        <w:br/>
      </w:r>
      <w:r>
        <w:rPr>
          <w:rFonts w:ascii="Consolas" w:hAnsi="Consolas" w:eastAsia="Yu Gothic"/>
          <w:color w:val="0B2545"/>
          <w:sz w:val="18"/>
        </w:rPr>
        <w:t>git pull --ff-only origin main</w:t>
      </w:r>
    </w:p>
    <w:p>
      <w:r>
        <w:rPr>
          <w:rFonts w:ascii="Calibri" w:hAnsi="Calibri" w:eastAsia="Yu Gothic"/>
        </w:rPr>
        <w:t>作業ツリーに変更がある場合、pullやmergeを続けません。変更をコミット、一時退避、または意図を確認して個別に整理します。</w:t>
      </w:r>
    </w:p>
    <w:p>
      <w:pPr>
        <w:pStyle w:val="Heading2"/>
      </w:pPr>
      <w:r>
        <w:rPr>
          <w:rFonts w:ascii="Calibri" w:hAnsi="Calibri" w:eastAsia="Yu Gothic"/>
        </w:rPr>
        <w:t>7.2 ブランチ作成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switch -c fix/github-id-topic</w:t>
      </w:r>
      <w:r>
        <w:br/>
      </w:r>
      <w:r>
        <w:rPr>
          <w:rFonts w:ascii="Consolas" w:hAnsi="Consolas" w:eastAsia="Yu Gothic"/>
          <w:color w:val="0B2545"/>
          <w:sz w:val="18"/>
        </w:rPr>
        <w:t>git branch --show-current</w:t>
      </w:r>
    </w:p>
    <w:p>
      <w:pPr>
        <w:pStyle w:val="Heading2"/>
      </w:pPr>
      <w:r>
        <w:rPr>
          <w:rFonts w:ascii="Calibri" w:hAnsi="Calibri" w:eastAsia="Yu Gothic"/>
        </w:rPr>
        <w:t>7.3 編集と差分確認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 --short</w:t>
      </w:r>
      <w:r>
        <w:br/>
      </w:r>
      <w:r>
        <w:rPr>
          <w:rFonts w:ascii="Consolas" w:hAnsi="Consolas" w:eastAsia="Yu Gothic"/>
          <w:color w:val="0B2545"/>
          <w:sz w:val="18"/>
        </w:rPr>
        <w:t>git diff --stat</w:t>
      </w:r>
      <w:r>
        <w:br/>
      </w:r>
      <w:r>
        <w:rPr>
          <w:rFonts w:ascii="Consolas" w:hAnsi="Consolas" w:eastAsia="Yu Gothic"/>
          <w:color w:val="0B2545"/>
          <w:sz w:val="18"/>
        </w:rPr>
        <w:t>git diff</w:t>
      </w:r>
    </w:p>
    <w:p>
      <w:r>
        <w:rPr>
          <w:rFonts w:ascii="Calibri" w:hAnsi="Calibri" w:eastAsia="Yu Gothic"/>
        </w:rPr>
        <w:t>1つの変更がScriptLibraryとSolverLibraryの両方へ及ぶ場合は、同じブランチとPull Requestに含めます。これがモノレポ化の主要な利点です。</w:t>
      </w:r>
    </w:p>
    <w:p>
      <w:pPr>
        <w:pStyle w:val="Heading2"/>
      </w:pPr>
      <w:r>
        <w:rPr>
          <w:rFonts w:ascii="Calibri" w:hAnsi="Calibri" w:eastAsia="Yu Gothic"/>
        </w:rPr>
        <w:t>7.4 テスト</w:t>
      </w:r>
    </w:p>
    <w:p>
      <w:r>
        <w:rPr>
          <w:rFonts w:ascii="Calibri" w:hAnsi="Calibri" w:eastAsia="Yu Gothic"/>
        </w:rPr>
        <w:t>変更に最も近いテストから実行し、必要に応じて上位のスモークテスト、ビルド、計算比較へ広げます。</w:t>
      </w:r>
    </w:p>
    <w:p>
      <w:r>
        <w:rPr>
          <w:rFonts w:ascii="Calibri" w:hAnsi="Calibri" w:eastAsia="Yu Gothic"/>
        </w:rPr>
        <w:t>ScriptLibraryの代表的なPythonテスト: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python -m unittest discover `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-s .\ScriptLibrary\RunEnvironment\tests `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 -p "test_*.py"</w:t>
      </w:r>
    </w:p>
    <w:p>
      <w:r>
        <w:rPr>
          <w:rFonts w:ascii="Calibri" w:hAnsi="Calibri" w:eastAsia="Yu Gothic"/>
        </w:rPr>
        <w:t>NSE、GPE、CUDA、MPI、OpenMPの変更では、使用したプロファイル、コンパイラ、並列数、入力ファイル、結果をPull Requestへ記録します。</w:t>
      </w:r>
    </w:p>
    <w:p>
      <w:pPr>
        <w:pStyle w:val="Heading2"/>
      </w:pPr>
      <w:r>
        <w:rPr>
          <w:rFonts w:ascii="Calibri" w:hAnsi="Calibri" w:eastAsia="Yu Gothic"/>
        </w:rPr>
        <w:t>7.5 ステージ</w:t>
      </w:r>
    </w:p>
    <w:p>
      <w:r>
        <w:rPr>
          <w:rFonts w:ascii="Calibri" w:hAnsi="Calibri" w:eastAsia="Yu Gothic"/>
        </w:rPr>
        <w:t>変更ファイルを明示します。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add -- path/to/source path/to/test</w:t>
      </w:r>
      <w:r>
        <w:br/>
      </w:r>
      <w:r>
        <w:rPr>
          <w:rFonts w:ascii="Consolas" w:hAnsi="Consolas" w:eastAsia="Yu Gothic"/>
          <w:color w:val="0B2545"/>
          <w:sz w:val="18"/>
        </w:rPr>
        <w:t>git diff --cached --stat</w:t>
      </w:r>
      <w:r>
        <w:br/>
      </w:r>
      <w:r>
        <w:rPr>
          <w:rFonts w:ascii="Consolas" w:hAnsi="Consolas" w:eastAsia="Yu Gothic"/>
          <w:color w:val="0B2545"/>
          <w:sz w:val="18"/>
        </w:rPr>
        <w:t>git diff --cached</w:t>
      </w:r>
    </w:p>
    <w:p>
      <w:r>
        <w:rPr>
          <w:rFonts w:ascii="Calibri" w:hAnsi="Calibri" w:eastAsia="Yu Gothic"/>
        </w:rPr>
        <w:t>混在した作業ツリーで</w:t>
      </w:r>
      <w:r>
        <w:rPr>
          <w:rFonts w:ascii="Consolas" w:hAnsi="Consolas" w:eastAsia="Yu Gothic"/>
          <w:color w:val="0B2545"/>
          <w:sz w:val="19"/>
          <w:shd w:fill="F2F4F7"/>
        </w:rPr>
        <w:t>git add -A</w:t>
      </w:r>
      <w:r>
        <w:rPr>
          <w:rFonts w:ascii="Calibri" w:hAnsi="Calibri" w:eastAsia="Yu Gothic"/>
        </w:rPr>
        <w:t>や</w:t>
      </w:r>
      <w:r>
        <w:rPr>
          <w:rFonts w:ascii="Consolas" w:hAnsi="Consolas" w:eastAsia="Yu Gothic"/>
          <w:color w:val="0B2545"/>
          <w:sz w:val="19"/>
          <w:shd w:fill="F2F4F7"/>
        </w:rPr>
        <w:t>git add .</w:t>
      </w:r>
      <w:r>
        <w:rPr>
          <w:rFonts w:ascii="Calibri" w:hAnsi="Calibri" w:eastAsia="Yu Gothic"/>
        </w:rPr>
        <w:t>を使用しません。ステージ後に生成物、個人設定、不要な文書一時ファイルが入っていないことを確認します。</w:t>
      </w:r>
    </w:p>
    <w:p>
      <w:pPr>
        <w:pStyle w:val="Heading2"/>
      </w:pPr>
      <w:r>
        <w:rPr>
          <w:rFonts w:ascii="Calibri" w:hAnsi="Calibri" w:eastAsia="Yu Gothic"/>
        </w:rPr>
        <w:t>7.6 コミット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commit -m "KEEP6の周期境界精度テストを追加"</w:t>
      </w:r>
    </w:p>
    <w:p>
      <w:r>
        <w:rPr>
          <w:rFonts w:ascii="Calibri" w:hAnsi="Calibri" w:eastAsia="Yu Gothic"/>
        </w:rPr>
        <w:t>コミットメッセージは動詞を含む具体的な説明にします。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NSEハイブリッド流束の切替判定を修正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GPE虚時間発展の計測ログを追加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学生向けclone手順をモノレポ構成へ更新</w:t>
      </w:r>
    </w:p>
    <w:p>
      <w:pPr>
        <w:pStyle w:val="Heading2"/>
      </w:pPr>
      <w:r>
        <w:rPr>
          <w:rFonts w:ascii="Calibri" w:hAnsi="Calibri" w:eastAsia="Yu Gothic"/>
        </w:rPr>
        <w:t>7.7 pushとPull Request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$branch = git branch --show-current</w:t>
      </w:r>
      <w:r>
        <w:br/>
      </w:r>
      <w:r>
        <w:rPr>
          <w:rFonts w:ascii="Consolas" w:hAnsi="Consolas" w:eastAsia="Yu Gothic"/>
          <w:color w:val="0B2545"/>
          <w:sz w:val="18"/>
        </w:rPr>
        <w:t>git push -u origin $branch</w:t>
      </w:r>
    </w:p>
    <w:p>
      <w:r>
        <w:rPr>
          <w:rFonts w:ascii="Calibri" w:hAnsi="Calibri" w:eastAsia="Yu Gothic"/>
        </w:rPr>
        <w:t>Pull Requestのbaseは</w:t>
      </w:r>
      <w:r>
        <w:rPr>
          <w:rFonts w:ascii="Consolas" w:hAnsi="Consolas" w:eastAsia="Yu Gothic"/>
          <w:color w:val="0B2545"/>
          <w:sz w:val="19"/>
          <w:shd w:fill="F2F4F7"/>
        </w:rPr>
        <w:t>chanken0901/framework</w:t>
      </w:r>
      <w:r>
        <w:rPr>
          <w:rFonts w:ascii="Calibri" w:hAnsi="Calibri" w:eastAsia="Yu Gothic"/>
        </w:rPr>
        <w:t>の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です。本文に次を記載します。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変更概要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背景と目的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実装上の重要点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利用者・数値結果・互換性への影響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実行したテストと結果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未確認事項、既知の制約</w:t>
      </w:r>
    </w:p>
    <w:p>
      <w:r>
        <w:rPr>
          <w:rFonts w:ascii="Calibri" w:hAnsi="Calibri" w:eastAsia="Yu Gothic"/>
        </w:rPr>
        <w:t>開発途中はDraft、レビュー可能になった時点でReady for reviewへ変更します。</w:t>
      </w:r>
    </w:p>
    <w:p>
      <w:pPr>
        <w:pStyle w:val="Heading1"/>
      </w:pPr>
      <w:r>
        <w:rPr>
          <w:rFonts w:ascii="Calibri" w:hAnsi="Calibri" w:eastAsia="Yu Gothic"/>
        </w:rPr>
        <w:t>8. Pull Requestの範囲</w:t>
      </w:r>
    </w:p>
    <w:p>
      <w:pPr>
        <w:pStyle w:val="Heading2"/>
      </w:pPr>
      <w:r>
        <w:rPr>
          <w:rFonts w:ascii="Calibri" w:hAnsi="Calibri" w:eastAsia="Yu Gothic"/>
        </w:rPr>
        <w:t>8.1 1 PR 1目的</w:t>
      </w:r>
    </w:p>
    <w:p>
      <w:r>
        <w:rPr>
          <w:rFonts w:ascii="Calibri" w:hAnsi="Calibri" w:eastAsia="Yu Gothic"/>
        </w:rPr>
        <w:t>機能追加、無関係な整形、文書整理を同じPull Requestへ混在させません。レビュー不能な大規模変更は、機能を壊さない単位へ分割します。</w:t>
      </w:r>
    </w:p>
    <w:p>
      <w:pPr>
        <w:pStyle w:val="Heading2"/>
      </w:pPr>
      <w:r>
        <w:rPr>
          <w:rFonts w:ascii="Calibri" w:hAnsi="Calibri" w:eastAsia="Yu Gothic"/>
        </w:rPr>
        <w:t>8.2 ソースとテスト</w:t>
      </w:r>
    </w:p>
    <w:p>
      <w:r>
        <w:rPr>
          <w:rFonts w:ascii="Calibri" w:hAnsi="Calibri" w:eastAsia="Yu Gothic"/>
        </w:rPr>
        <w:t>挙動変更には原則としてテストを含めます。テスト追加が困難な場合は、理由と手動確認方法をPull Requestへ記載します。</w:t>
      </w:r>
    </w:p>
    <w:p>
      <w:pPr>
        <w:pStyle w:val="Heading2"/>
      </w:pPr>
      <w:r>
        <w:rPr>
          <w:rFonts w:ascii="Calibri" w:hAnsi="Calibri" w:eastAsia="Yu Gothic"/>
        </w:rPr>
        <w:t>8.3 文書同期</w:t>
      </w:r>
    </w:p>
    <w:p>
      <w:r>
        <w:rPr>
          <w:rFonts w:ascii="Calibri" w:hAnsi="Calibri" w:eastAsia="Yu Gothic"/>
        </w:rPr>
        <w:t>入力形式、設定値、ビルド方法、出力仕様を変更した場合、対応するREADME、設計書、手順書を同じPull Requestで更新します。</w:t>
      </w:r>
    </w:p>
    <w:p>
      <w:pPr>
        <w:pStyle w:val="Heading2"/>
      </w:pPr>
      <w:r>
        <w:rPr>
          <w:rFonts w:ascii="Calibri" w:hAnsi="Calibri" w:eastAsia="Yu Gothic"/>
        </w:rPr>
        <w:t>8.4 数値計算変更</w:t>
      </w:r>
    </w:p>
    <w:p>
      <w:r>
        <w:rPr>
          <w:rFonts w:ascii="Calibri" w:hAnsi="Calibri" w:eastAsia="Yu Gothic"/>
        </w:rPr>
        <w:t>離散化、境界条件、時間積分、並列化、GPU処理を変更した場合は、最低限次を記録します。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使用した入力条件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格子点数、時間刻み、ステップ数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並列構成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基準結果との比較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保存量、誤差、安定性、性能への影響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CPU/GPUまたは並列数を比較した場合の測定条件</w:t>
      </w:r>
    </w:p>
    <w:p>
      <w:pPr>
        <w:pStyle w:val="Heading1"/>
      </w:pPr>
      <w:r>
        <w:rPr>
          <w:rFonts w:ascii="Calibri" w:hAnsi="Calibri" w:eastAsia="Yu Gothic"/>
        </w:rPr>
        <w:t>9. レビュー基準</w:t>
      </w:r>
    </w:p>
    <w:p>
      <w:r>
        <w:rPr>
          <w:rFonts w:ascii="Calibri" w:hAnsi="Calibri" w:eastAsia="Yu Gothic"/>
        </w:rPr>
        <w:t>レビュアーは次を確認します。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変更目的と実装が一致している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意図しないファイルが含まれていない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生成物、計算結果、秘密情報がない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境界条件、添字範囲、並列領域、入出力が破綻していない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テストが変更内容を検証している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文書が実装と一致している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後方互換性または移行方法が説明されている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へ取り込める単位になっている</w:t>
      </w:r>
    </w:p>
    <w:p>
      <w:r>
        <w:rPr>
          <w:rFonts w:ascii="Calibri" w:hAnsi="Calibri" w:eastAsia="Yu Gothic"/>
        </w:rPr>
        <w:t>重大な数値変更は、作成者以外の計算確認を推奨します。</w:t>
      </w:r>
    </w:p>
    <w:p>
      <w:pPr>
        <w:pStyle w:val="Heading1"/>
      </w:pPr>
      <w:r>
        <w:rPr>
          <w:rFonts w:ascii="Calibri" w:hAnsi="Calibri" w:eastAsia="Yu Gothic"/>
        </w:rPr>
        <w:t>10. マージ方式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変更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推奨方式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/>
                <w:sz w:val="19"/>
              </w:rPr>
            </w:r>
            <w:r>
              <w:rPr>
                <w:rFonts w:ascii="Calibri" w:hAnsi="Calibri" w:eastAsia="Yu Gothic"/>
                <w:b/>
                <w:sz w:val="19"/>
              </w:rPr>
              <w:t>理由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通常の小規模PR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Squash and merge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1 PRを1つの論理コミットとして残す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複数の意味あるコミットを保持するPR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Create a merge commit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コミット単位の履歴を保持する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外部履歴や別リポジトリを統合する移行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Create a merge commit必須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親履歴を到達可能な状態で保持する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Rebase and merge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原則使用しない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Yu Gothic"/>
                <w:b w:val="0"/>
                <w:sz w:val="19"/>
              </w:rPr>
            </w:r>
            <w:r>
              <w:rPr>
                <w:rFonts w:ascii="Calibri" w:hAnsi="Calibri" w:eastAsia="Yu Gothic"/>
                <w:b w:val="0"/>
                <w:sz w:val="19"/>
              </w:rPr>
              <w:t>コミットIDが変わり、履歴追跡が難しくなる</w:t>
            </w:r>
          </w:p>
        </w:tc>
      </w:tr>
    </w:tbl>
    <w:p>
      <w:pPr>
        <w:spacing w:after="40"/>
      </w:pPr>
    </w:p>
    <w:p>
      <w:r>
        <w:rPr>
          <w:rFonts w:ascii="Calibri" w:hAnsi="Calibri" w:eastAsia="Yu Gothic"/>
        </w:rPr>
        <w:t>2026年8月19日のモノレポ移行PRは、ScriptLibraryとSolverLibraryの履歴保持のためCreate a merge commitで統合されています。</w:t>
      </w:r>
    </w:p>
    <w:p>
      <w:pPr>
        <w:pStyle w:val="Heading1"/>
      </w:pPr>
      <w:r>
        <w:rPr>
          <w:rFonts w:ascii="Calibri" w:hAnsi="Calibri" w:eastAsia="Yu Gothic"/>
        </w:rPr>
        <w:t>11. リリースとtag</w:t>
      </w:r>
    </w:p>
    <w:p>
      <w:pPr>
        <w:pStyle w:val="Heading2"/>
      </w:pPr>
      <w:r>
        <w:rPr>
          <w:rFonts w:ascii="Calibri" w:hAnsi="Calibri" w:eastAsia="Yu Gothic"/>
        </w:rPr>
        <w:t>11.1 tagの目的</w:t>
      </w:r>
    </w:p>
    <w:p>
      <w:r>
        <w:rPr>
          <w:rFonts w:ascii="Calibri" w:hAnsi="Calibri" w:eastAsia="Yu Gothic"/>
        </w:rPr>
        <w:t>tagは論文、発表、学生配布、再現計算で使用したソース版を固定します。通常開発は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、再現計算は指定tagを使用します。</w:t>
      </w:r>
    </w:p>
    <w:p>
      <w:r>
        <w:rPr>
          <w:rFonts w:ascii="Calibri" w:hAnsi="Calibri" w:eastAsia="Yu Gothic"/>
        </w:rPr>
        <w:t>現在の最初の学生配布版: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v1.0.0-student</w:t>
      </w:r>
    </w:p>
    <w:p>
      <w:pPr>
        <w:pStyle w:val="Heading2"/>
      </w:pPr>
      <w:r>
        <w:rPr>
          <w:rFonts w:ascii="Calibri" w:hAnsi="Calibri" w:eastAsia="Yu Gothic"/>
        </w:rPr>
        <w:t>11.2 命名</w:t>
      </w:r>
    </w:p>
    <w:p>
      <w:r>
        <w:rPr>
          <w:rFonts w:ascii="Calibri" w:hAnsi="Calibri" w:eastAsia="Yu Gothic"/>
        </w:rPr>
        <w:t>原則としてSemantic Versioning形式を使用します。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vMAJOR.MINOR.PATCH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MAJOR: 入力・API・結果に大きな非互換変更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MINOR: 後方互換な機能追加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PATCH: バグ修正、文書修正、小変更</w:t>
      </w:r>
    </w:p>
    <w:p>
      <w:r>
        <w:rPr>
          <w:rFonts w:ascii="Calibri" w:hAnsi="Calibri" w:eastAsia="Yu Gothic"/>
        </w:rPr>
        <w:t>用途を明示する必要がある場合は</w:t>
      </w:r>
      <w:r>
        <w:rPr>
          <w:rFonts w:ascii="Consolas" w:hAnsi="Consolas" w:eastAsia="Yu Gothic"/>
          <w:color w:val="0B2545"/>
          <w:sz w:val="19"/>
          <w:shd w:fill="F2F4F7"/>
        </w:rPr>
        <w:t>-student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-benchmark</w:t>
      </w:r>
      <w:r>
        <w:rPr>
          <w:rFonts w:ascii="Calibri" w:hAnsi="Calibri" w:eastAsia="Yu Gothic"/>
        </w:rPr>
        <w:t>などを付けます。</w:t>
      </w:r>
    </w:p>
    <w:p>
      <w:pPr>
        <w:pStyle w:val="Heading2"/>
      </w:pPr>
      <w:r>
        <w:rPr>
          <w:rFonts w:ascii="Calibri" w:hAnsi="Calibri" w:eastAsia="Yu Gothic"/>
        </w:rPr>
        <w:t>11.3 tag作成</w:t>
      </w:r>
    </w:p>
    <w:p>
      <w:r>
        <w:rPr>
          <w:rFonts w:ascii="Calibri" w:hAnsi="Calibri" w:eastAsia="Yu Gothic"/>
        </w:rPr>
        <w:t>tag作成は管理者がcleanな新規cloneまたは確認済み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で行います。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switch main</w:t>
      </w:r>
      <w:r>
        <w:br/>
      </w:r>
      <w:r>
        <w:rPr>
          <w:rFonts w:ascii="Consolas" w:hAnsi="Consolas" w:eastAsia="Yu Gothic"/>
          <w:color w:val="0B2545"/>
          <w:sz w:val="18"/>
        </w:rPr>
        <w:t>git pull --ff-only origin main</w:t>
      </w:r>
      <w:r>
        <w:br/>
      </w: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tag -a v1.0.1-student -m "Student release v1.0.1"</w:t>
      </w:r>
      <w:r>
        <w:br/>
      </w:r>
      <w:r>
        <w:rPr>
          <w:rFonts w:ascii="Consolas" w:hAnsi="Consolas" w:eastAsia="Yu Gothic"/>
          <w:color w:val="0B2545"/>
          <w:sz w:val="18"/>
        </w:rPr>
        <w:t>git push origin v1.0.1-student</w:t>
      </w:r>
    </w:p>
    <w:p>
      <w:r>
        <w:rPr>
          <w:rFonts w:ascii="Calibri" w:hAnsi="Calibri" w:eastAsia="Yu Gothic"/>
        </w:rPr>
        <w:t>既存tagを移動・上書きしません。誤りがある場合は新しいPATCH版を作成します。</w:t>
      </w:r>
    </w:p>
    <w:p>
      <w:pPr>
        <w:pStyle w:val="Heading1"/>
      </w:pPr>
      <w:r>
        <w:rPr>
          <w:rFonts w:ascii="Calibri" w:hAnsi="Calibri" w:eastAsia="Yu Gothic"/>
        </w:rPr>
        <w:t>12. GitHub設定の推奨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へbranch protection ruleまたはrulesetを設定します。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Pull Requestを必須にする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force pushを禁止する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branch deletionを禁止する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会話の解決を必須にする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少なくとも1名の承認を必須にする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将来CIを導入したら必要チェックを必須にする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管理者にも原則として同じ規則を適用する</w:t>
      </w:r>
    </w:p>
    <w:p>
      <w:r>
        <w:rPr>
          <w:rFonts w:ascii="Calibri" w:hAnsi="Calibri" w:eastAsia="Yu Gothic"/>
        </w:rPr>
        <w:t>現在CIが未設定の場合、存在しないチェックを必須にしません。先にCIを追加して安定稼働を確認してからrulesetへ組み込みます。</w:t>
      </w:r>
    </w:p>
    <w:p>
      <w:pPr>
        <w:pStyle w:val="Heading1"/>
      </w:pPr>
      <w:r>
        <w:rPr>
          <w:rFonts w:ascii="Calibri" w:hAnsi="Calibri" w:eastAsia="Yu Gothic"/>
        </w:rPr>
        <w:t xml:space="preserve">13. </w:t>
      </w:r>
      <w:r>
        <w:rPr>
          <w:rFonts w:ascii="Consolas" w:hAnsi="Consolas" w:eastAsia="Yu Gothic"/>
          <w:color w:val="0B2545"/>
          <w:sz w:val="19"/>
          <w:shd w:fill="F2F4F7"/>
        </w:rPr>
        <w:t>.gitignore</w:t>
      </w:r>
      <w:r>
        <w:rPr>
          <w:rFonts w:ascii="Calibri" w:hAnsi="Calibri" w:eastAsia="Yu Gothic"/>
        </w:rPr>
        <w:t>とファイル配置</w:t>
      </w:r>
    </w:p>
    <w:p>
      <w:pPr>
        <w:pStyle w:val="Heading2"/>
      </w:pPr>
      <w:r>
        <w:rPr>
          <w:rFonts w:ascii="Calibri" w:hAnsi="Calibri" w:eastAsia="Yu Gothic"/>
        </w:rPr>
        <w:t>13.1 Git管理するもの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ソースコード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CMake、YAML、JSON、スキーマ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小規模な検証データ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テスト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Markdown、Word、Excelの正式文書</w:t>
      </w:r>
    </w:p>
    <w:p>
      <w:pPr>
        <w:pStyle w:val="Heading2"/>
      </w:pPr>
      <w:r>
        <w:rPr>
          <w:rFonts w:ascii="Calibri" w:hAnsi="Calibri" w:eastAsia="Yu Gothic"/>
        </w:rPr>
        <w:t>13.2 Git管理しないもの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build/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cmake-build-*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CMakeFiles/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CMakeCache.txt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*.o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*.obj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*.mod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*.smod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*.exe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*.dll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*.so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*.a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*.lib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__pycache__/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*.pyc</w:t>
      </w:r>
      <w:r>
        <w:rPr>
          <w:rFonts w:ascii="Calibri" w:hAnsi="Calibri" w:eastAsia="Yu Gothic"/>
        </w:rPr>
        <w:t>、</w:t>
      </w:r>
      <w:r>
        <w:rPr>
          <w:rFonts w:ascii="Consolas" w:hAnsi="Consolas" w:eastAsia="Yu Gothic"/>
          <w:color w:val="0B2545"/>
          <w:sz w:val="19"/>
          <w:shd w:fill="F2F4F7"/>
        </w:rPr>
        <w:t>.pytest_cache/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output/</w:t>
      </w:r>
      <w:r>
        <w:rPr>
          <w:rFonts w:ascii="Calibri" w:hAnsi="Calibri" w:eastAsia="Yu Gothic"/>
        </w:rPr>
        <w:t>、SLF、VTI、PVD、checkpoint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fort.*</w:t>
      </w:r>
      <w:r>
        <w:rPr>
          <w:rFonts w:ascii="Calibri" w:hAnsi="Calibri" w:eastAsia="Yu Gothic"/>
        </w:rPr>
        <w:t>、大容量ログ、一時ファイル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Officeの</w:t>
      </w:r>
      <w:r>
        <w:rPr>
          <w:rFonts w:ascii="Consolas" w:hAnsi="Consolas" w:eastAsia="Yu Gothic"/>
          <w:color w:val="0B2545"/>
          <w:sz w:val="19"/>
          <w:shd w:fill="F2F4F7"/>
        </w:rPr>
        <w:t>~$</w:t>
      </w:r>
      <w:r>
        <w:rPr>
          <w:rFonts w:ascii="Calibri" w:hAnsi="Calibri" w:eastAsia="Yu Gothic"/>
        </w:rPr>
        <w:t>一時ファイル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個人用ショートカット、秘密情報、ローカル専用設定</w:t>
      </w:r>
    </w:p>
    <w:p>
      <w:r>
        <w:rPr>
          <w:rFonts w:ascii="Calibri" w:hAnsi="Calibri" w:eastAsia="Yu Gothic"/>
        </w:rPr>
        <w:t>新しい生成物を発見した場合、個人のグローバルignoreだけで隠さず、チーム全体に不要ならルート</w:t>
      </w:r>
      <w:r>
        <w:rPr>
          <w:rFonts w:ascii="Consolas" w:hAnsi="Consolas" w:eastAsia="Yu Gothic"/>
          <w:color w:val="0B2545"/>
          <w:sz w:val="19"/>
          <w:shd w:fill="F2F4F7"/>
        </w:rPr>
        <w:t>.gitignore</w:t>
      </w:r>
      <w:r>
        <w:rPr>
          <w:rFonts w:ascii="Calibri" w:hAnsi="Calibri" w:eastAsia="Yu Gothic"/>
        </w:rPr>
        <w:t>更新をPull Requestで提案します。</w:t>
      </w:r>
    </w:p>
    <w:p>
      <w:pPr>
        <w:pStyle w:val="Heading2"/>
      </w:pPr>
      <w:r>
        <w:rPr>
          <w:rFonts w:ascii="Calibri" w:hAnsi="Calibri" w:eastAsia="Yu Gothic"/>
        </w:rPr>
        <w:t>13.3 大容量データ</w:t>
      </w:r>
    </w:p>
    <w:p>
      <w:r>
        <w:rPr>
          <w:rFonts w:ascii="Calibri" w:hAnsi="Calibri" w:eastAsia="Yu Gothic"/>
        </w:rPr>
        <w:t>計算結果はNAS、研究データストレージ、オブジェクトストレージなどへ保存します。ソースリポジトリへ直接追加しません。Git LFSを導入する場合は、対象形式、容量、保存料金、取得方法を管理者が決定します。</w:t>
      </w:r>
    </w:p>
    <w:p>
      <w:pPr>
        <w:pStyle w:val="Heading1"/>
      </w:pPr>
      <w:r>
        <w:rPr>
          <w:rFonts w:ascii="Calibri" w:hAnsi="Calibri" w:eastAsia="Yu Gothic"/>
        </w:rPr>
        <w:t>14. NAS・共有フォルダ・複数端末</w:t>
      </w:r>
    </w:p>
    <w:p>
      <w:r>
        <w:rPr>
          <w:rFonts w:ascii="Calibri" w:hAnsi="Calibri" w:eastAsia="Yu Gothic"/>
        </w:rPr>
        <w:t>Git操作は各端末のローカルSSD上のcloneで行います。NASは計算データまたは配布ミラーとして使用し、Git作業コピーの正本にしません。</w:t>
      </w:r>
    </w:p>
    <w:p>
      <w:r>
        <w:rPr>
          <w:rFonts w:ascii="Calibri" w:hAnsi="Calibri" w:eastAsia="Yu Gothic"/>
        </w:rPr>
        <w:t>標準同期: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PC Aのclone → commit/push → GitHub → fetch/pull → PC Bのclone</w:t>
      </w:r>
    </w:p>
    <w:p>
      <w:r>
        <w:rPr>
          <w:rFonts w:ascii="Calibri" w:hAnsi="Calibri" w:eastAsia="Yu Gothic"/>
        </w:rPr>
        <w:t>フォルダ同期ソフトで</w:t>
      </w:r>
      <w:r>
        <w:rPr>
          <w:rFonts w:ascii="Consolas" w:hAnsi="Consolas" w:eastAsia="Yu Gothic"/>
          <w:color w:val="0B2545"/>
          <w:sz w:val="19"/>
          <w:shd w:fill="F2F4F7"/>
        </w:rPr>
        <w:t>.git</w:t>
      </w:r>
      <w:r>
        <w:rPr>
          <w:rFonts w:ascii="Calibri" w:hAnsi="Calibri" w:eastAsia="Yu Gothic"/>
        </w:rPr>
        <w:t>を双方向同期しません。複数端末で同じブランチを使う場合、端末を移る前にcommitとpushを完了します。</w:t>
      </w:r>
    </w:p>
    <w:p>
      <w:pPr>
        <w:pStyle w:val="Heading1"/>
      </w:pPr>
      <w:r>
        <w:rPr>
          <w:rFonts w:ascii="Calibri" w:hAnsi="Calibri" w:eastAsia="Yu Gothic"/>
        </w:rPr>
        <w:t>15. 例外・障害対応</w:t>
      </w:r>
    </w:p>
    <w:p>
      <w:pPr>
        <w:pStyle w:val="Heading2"/>
      </w:pPr>
      <w:r>
        <w:rPr>
          <w:rFonts w:ascii="Calibri" w:hAnsi="Calibri" w:eastAsia="Yu Gothic"/>
        </w:rPr>
        <w:t>15.1 working treeがcleanでない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 --short</w:t>
      </w:r>
      <w:r>
        <w:br/>
      </w:r>
      <w:r>
        <w:rPr>
          <w:rFonts w:ascii="Consolas" w:hAnsi="Consolas" w:eastAsia="Yu Gothic"/>
          <w:color w:val="0B2545"/>
          <w:sz w:val="18"/>
        </w:rPr>
        <w:t>git diff</w:t>
      </w:r>
      <w:r>
        <w:br/>
      </w:r>
      <w:r>
        <w:rPr>
          <w:rFonts w:ascii="Consolas" w:hAnsi="Consolas" w:eastAsia="Yu Gothic"/>
          <w:color w:val="0B2545"/>
          <w:sz w:val="18"/>
        </w:rPr>
        <w:t>git diff --cached</w:t>
      </w:r>
    </w:p>
    <w:p>
      <w:r>
        <w:rPr>
          <w:rFonts w:ascii="Calibri" w:hAnsi="Calibri" w:eastAsia="Yu Gothic"/>
        </w:rPr>
        <w:t>正式変更、作業途中、生成物に分類します。判断できない状態で一括削除や一括復元を行いません。</w:t>
      </w:r>
    </w:p>
    <w:p>
      <w:pPr>
        <w:pStyle w:val="Heading2"/>
      </w:pPr>
      <w:r>
        <w:rPr>
          <w:rFonts w:ascii="Calibri" w:hAnsi="Calibri" w:eastAsia="Yu Gothic"/>
        </w:rPr>
        <w:t>15.2 pullがfast-forwardできない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log --oneline --graph --decorate --all -30</w:t>
      </w:r>
      <w:r>
        <w:br/>
      </w:r>
      <w:r>
        <w:rPr>
          <w:rFonts w:ascii="Consolas" w:hAnsi="Consolas" w:eastAsia="Yu Gothic"/>
          <w:color w:val="0B2545"/>
          <w:sz w:val="18"/>
        </w:rPr>
        <w:t>git remote -v</w:t>
      </w:r>
    </w:p>
    <w:p>
      <w:r>
        <w:rPr>
          <w:rFonts w:ascii="Calibri" w:hAnsi="Calibri" w:eastAsia="Yu Gothic"/>
        </w:rPr>
        <w:t>自動merge、自動rebase、force pushを行わず、どの変更を残すかレビュー担当者と決めます。</w:t>
      </w:r>
    </w:p>
    <w:p>
      <w:pPr>
        <w:pStyle w:val="Heading2"/>
      </w:pPr>
      <w:r>
        <w:rPr>
          <w:rFonts w:ascii="Calibri" w:hAnsi="Calibri" w:eastAsia="Yu Gothic"/>
        </w:rPr>
        <w:t>15.3 一時退避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stash push -u -m "同期前の一時退避"</w:t>
      </w:r>
      <w:r>
        <w:br/>
      </w:r>
      <w:r>
        <w:rPr>
          <w:rFonts w:ascii="Consolas" w:hAnsi="Consolas" w:eastAsia="Yu Gothic"/>
          <w:color w:val="0B2545"/>
          <w:sz w:val="18"/>
        </w:rPr>
        <w:t>git stash list</w:t>
      </w:r>
    </w:p>
    <w:p>
      <w:r>
        <w:rPr>
          <w:rFonts w:ascii="Calibri" w:hAnsi="Calibri" w:eastAsia="Yu Gothic"/>
        </w:rPr>
        <w:t>同期後: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stash pop</w:t>
      </w:r>
      <w:r>
        <w:br/>
      </w:r>
      <w:r>
        <w:rPr>
          <w:rFonts w:ascii="Consolas" w:hAnsi="Consolas" w:eastAsia="Yu Gothic"/>
          <w:color w:val="0B2545"/>
          <w:sz w:val="18"/>
        </w:rPr>
        <w:t>git status</w:t>
      </w:r>
    </w:p>
    <w:p>
      <w:r>
        <w:rPr>
          <w:rFonts w:ascii="Calibri" w:hAnsi="Calibri" w:eastAsia="Yu Gothic"/>
        </w:rPr>
        <w:t>競合した場合、stashを消す前にすべての変更が戻ったことを確認します。</w:t>
      </w:r>
    </w:p>
    <w:p>
      <w:pPr>
        <w:pStyle w:val="Heading2"/>
      </w:pPr>
      <w:r>
        <w:rPr>
          <w:rFonts w:ascii="Calibri" w:hAnsi="Calibri" w:eastAsia="Yu Gothic"/>
        </w:rPr>
        <w:t>15.4 誤コミット</w:t>
      </w:r>
    </w:p>
    <w:p>
      <w:r>
        <w:rPr>
          <w:rFonts w:ascii="Calibri" w:hAnsi="Calibri" w:eastAsia="Yu Gothic"/>
        </w:rPr>
        <w:t>push前でも、共有予定の履歴を書き換える前に担当者へ確認します。push済みコミットは原則としてrevertで打ち消します。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revert COMMIT_SHA</w:t>
      </w:r>
      <w:r>
        <w:br/>
      </w:r>
      <w:r>
        <w:rPr>
          <w:rFonts w:ascii="Consolas" w:hAnsi="Consolas" w:eastAsia="Yu Gothic"/>
          <w:color w:val="0B2545"/>
          <w:sz w:val="18"/>
        </w:rPr>
        <w:t>git push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git reset --hard</w:t>
      </w:r>
      <w:r>
        <w:rPr>
          <w:rFonts w:ascii="Calibri" w:hAnsi="Calibri" w:eastAsia="Yu Gothic"/>
        </w:rPr>
        <w:t>とforce pushで共有履歴を作り直しません。</w:t>
      </w:r>
    </w:p>
    <w:p>
      <w:pPr>
        <w:pStyle w:val="Heading2"/>
      </w:pPr>
      <w:r>
        <w:rPr>
          <w:rFonts w:ascii="Calibri" w:hAnsi="Calibri" w:eastAsia="Yu Gothic"/>
        </w:rPr>
        <w:t>15.5 秘密情報をコミットした</w:t>
      </w:r>
    </w:p>
    <w:p>
      <w:r>
        <w:rPr>
          <w:rFonts w:ascii="Calibri" w:hAnsi="Calibri" w:eastAsia="Yu Gothic"/>
        </w:rPr>
        <w:t>直ちに管理者へ連絡し、該当資格情報を失効・再発行します。ファイルを次のコミットで削除するだけでは、過去履歴から秘密情報は消えません。履歴除去が必要な場合は管理者が影響範囲と手順を決定します。</w:t>
      </w:r>
    </w:p>
    <w:p>
      <w:pPr>
        <w:pStyle w:val="Heading2"/>
      </w:pPr>
      <w:r>
        <w:rPr>
          <w:rFonts w:ascii="Calibri" w:hAnsi="Calibri" w:eastAsia="Yu Gothic"/>
        </w:rPr>
        <w:t>15.6 大容量ファイルをpushした</w:t>
      </w:r>
    </w:p>
    <w:p>
      <w:r>
        <w:rPr>
          <w:rFonts w:ascii="Calibri" w:hAnsi="Calibri" w:eastAsia="Yu Gothic"/>
        </w:rPr>
        <w:t>新たなpushを止め、管理者へ連絡します。共有履歴の削除はforce pushを伴う可能性があるため、個人判断で実行しません。</w:t>
      </w:r>
    </w:p>
    <w:p>
      <w:pPr>
        <w:pStyle w:val="Heading1"/>
      </w:pPr>
      <w:r>
        <w:rPr>
          <w:rFonts w:ascii="Calibri" w:hAnsi="Calibri" w:eastAsia="Yu Gothic"/>
        </w:rPr>
        <w:t xml:space="preserve">16. </w:t>
      </w:r>
      <w:r>
        <w:rPr>
          <w:rFonts w:ascii="Consolas" w:hAnsi="Consolas" w:eastAsia="Yu Gothic"/>
          <w:color w:val="0B2545"/>
          <w:sz w:val="19"/>
          <w:shd w:fill="F2F4F7"/>
        </w:rPr>
        <w:t>detected dubious ownership</w:t>
      </w:r>
    </w:p>
    <w:p>
      <w:r>
        <w:rPr>
          <w:rFonts w:ascii="Calibri" w:hAnsi="Calibri" w:eastAsia="Yu Gothic"/>
        </w:rPr>
        <w:t>最初に、対象がローカルcloneか、NAS・別ユーザー所有コピーかを確認します。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rev-parse --show-toplevel</w:t>
      </w:r>
    </w:p>
    <w:p>
      <w:r>
        <w:rPr>
          <w:rFonts w:ascii="Calibri" w:hAnsi="Calibri" w:eastAsia="Yu Gothic"/>
        </w:rPr>
        <w:t>正しいローカルcloneであることを確認した場合だけ、その正確なパスを登録します。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config --global --add safe.directory C:/Research/FrameWork</w:t>
      </w:r>
    </w:p>
    <w:p>
      <w:r>
        <w:rPr>
          <w:rFonts w:ascii="Consolas" w:hAnsi="Consolas" w:eastAsia="Yu Gothic"/>
          <w:color w:val="0B2545"/>
          <w:sz w:val="19"/>
          <w:shd w:fill="F2F4F7"/>
        </w:rPr>
        <w:t>safe.directory "*"</w:t>
      </w:r>
      <w:r>
        <w:rPr>
          <w:rFonts w:ascii="Calibri" w:hAnsi="Calibri" w:eastAsia="Yu Gothic"/>
        </w:rPr>
        <w:t>は使用しません。</w:t>
      </w:r>
    </w:p>
    <w:p>
      <w:pPr>
        <w:pStyle w:val="Heading1"/>
      </w:pPr>
      <w:r>
        <w:rPr>
          <w:rFonts w:ascii="Calibri" w:hAnsi="Calibri" w:eastAsia="Yu Gothic"/>
        </w:rPr>
        <w:t>17. 開発終了時チェックリスト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Yu Gothic"/>
          <w:color w:val="0B2545"/>
          <w:sz w:val="19"/>
          <w:shd w:fill="F2F4F7"/>
        </w:rPr>
        <w:t>git status --short</w:t>
      </w:r>
      <w:r>
        <w:rPr>
          <w:rFonts w:ascii="Calibri" w:hAnsi="Calibri" w:eastAsia="Yu Gothic"/>
        </w:rPr>
        <w:t>を確認した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意図したファイルだけをステージした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Yu Gothic"/>
          <w:color w:val="0B2545"/>
          <w:sz w:val="19"/>
          <w:shd w:fill="F2F4F7"/>
        </w:rPr>
        <w:t>git diff --cached</w:t>
      </w:r>
      <w:r>
        <w:rPr>
          <w:rFonts w:ascii="Calibri" w:hAnsi="Calibri" w:eastAsia="Yu Gothic"/>
        </w:rPr>
        <w:t>を確認した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対象範囲のテストが成功した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コミットメッセージが具体的である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作業ブランチをpushした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Pull Requestのbaseが公式</w:t>
      </w: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である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数値変更の条件と結果を記録した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関連文書を更新した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秘密情報と大容量生成物が含まれていない</w:t>
      </w:r>
    </w:p>
    <w:p>
      <w:pPr>
        <w:pStyle w:val="Heading1"/>
      </w:pPr>
      <w:r>
        <w:rPr>
          <w:rFonts w:ascii="Calibri" w:hAnsi="Calibri" w:eastAsia="Yu Gothic"/>
        </w:rPr>
        <w:t>18. 管理者のリリースチェックリスト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Pull Requestが承認・マージ済みである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を新規cloneして確認した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ScriptLibraryとSolverLibraryの必須テストが成功した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対象ソルバーを少なくとも1プロファイルでビルドした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サンプル計算と出力確認が成功した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手順書と実装が一致している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作業ツリーがcleanである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tag名とリリース説明を確認した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tagをGitHubへpushした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Yu Gothic"/>
        </w:rPr>
        <w:t>学生へclone URL、tag、既知の制約を案内した</w:t>
      </w:r>
    </w:p>
    <w:p>
      <w:pPr>
        <w:pStyle w:val="Heading1"/>
      </w:pPr>
      <w:r>
        <w:rPr>
          <w:rFonts w:ascii="Calibri" w:hAnsi="Calibri" w:eastAsia="Yu Gothic"/>
        </w:rPr>
        <w:t>19. 禁止事項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main</w:t>
      </w:r>
      <w:r>
        <w:rPr>
          <w:rFonts w:ascii="Calibri" w:hAnsi="Calibri" w:eastAsia="Yu Gothic"/>
        </w:rPr>
        <w:t>への直接push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onsolas" w:hAnsi="Consolas" w:eastAsia="Yu Gothic"/>
          <w:color w:val="0B2545"/>
          <w:sz w:val="19"/>
          <w:shd w:fill="F2F4F7"/>
        </w:rPr>
        <w:t>git push --force</w:t>
      </w:r>
      <w:r>
        <w:rPr>
          <w:rFonts w:ascii="Calibri" w:hAnsi="Calibri" w:eastAsia="Yu Gothic"/>
        </w:rPr>
        <w:t>または</w:t>
      </w:r>
      <w:r>
        <w:rPr>
          <w:rFonts w:ascii="Consolas" w:hAnsi="Consolas" w:eastAsia="Yu Gothic"/>
          <w:color w:val="0B2545"/>
          <w:sz w:val="19"/>
          <w:shd w:fill="F2F4F7"/>
        </w:rPr>
        <w:t>git push -f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通常作業での</w:t>
      </w:r>
      <w:r>
        <w:rPr>
          <w:rFonts w:ascii="Consolas" w:hAnsi="Consolas" w:eastAsia="Yu Gothic"/>
          <w:color w:val="0B2545"/>
          <w:sz w:val="19"/>
          <w:shd w:fill="F2F4F7"/>
        </w:rPr>
        <w:t>git reset --hard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通常作業での</w:t>
      </w:r>
      <w:r>
        <w:rPr>
          <w:rFonts w:ascii="Consolas" w:hAnsi="Consolas" w:eastAsia="Yu Gothic"/>
          <w:color w:val="0B2545"/>
          <w:sz w:val="19"/>
          <w:shd w:fill="F2F4F7"/>
        </w:rPr>
        <w:t>git clean -fd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旧ScriptLibrary・SolverLibraryへの新規開発push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モノレポ移行スクリプトの再実行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理由を確認しない履歴書き換え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NAS上の共有コピーでの直接開発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秘密情報、計算結果、ビルド生成物のコミット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>既存tagの付け替え</w:t>
      </w:r>
    </w:p>
    <w:p>
      <w:pPr>
        <w:pStyle w:val="Heading1"/>
      </w:pPr>
      <w:r>
        <w:rPr>
          <w:rFonts w:ascii="Calibri" w:hAnsi="Calibri" w:eastAsia="Yu Gothic"/>
        </w:rPr>
        <w:t>20. 標準コマンド一覧</w:t>
      </w:r>
    </w:p>
    <w:p>
      <w:r>
        <w:rPr>
          <w:rFonts w:ascii="Calibri" w:hAnsi="Calibri" w:eastAsia="Yu Gothic"/>
        </w:rPr>
        <w:t>fork開発者: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fetch upstream --prune</w:t>
      </w:r>
      <w:r>
        <w:br/>
      </w:r>
      <w:r>
        <w:rPr>
          <w:rFonts w:ascii="Consolas" w:hAnsi="Consolas" w:eastAsia="Yu Gothic"/>
          <w:color w:val="0B2545"/>
          <w:sz w:val="18"/>
        </w:rPr>
        <w:t>git switch main</w:t>
      </w:r>
      <w:r>
        <w:br/>
      </w:r>
      <w:r>
        <w:rPr>
          <w:rFonts w:ascii="Consolas" w:hAnsi="Consolas" w:eastAsia="Yu Gothic"/>
          <w:color w:val="0B2545"/>
          <w:sz w:val="18"/>
        </w:rPr>
        <w:t>git merge --ff-only upstream/main</w:t>
      </w:r>
      <w:r>
        <w:br/>
      </w:r>
      <w:r>
        <w:rPr>
          <w:rFonts w:ascii="Consolas" w:hAnsi="Consolas" w:eastAsia="Yu Gothic"/>
          <w:color w:val="0B2545"/>
          <w:sz w:val="18"/>
        </w:rPr>
        <w:t>git push origin main</w:t>
      </w:r>
      <w:r>
        <w:br/>
      </w:r>
      <w:r>
        <w:rPr>
          <w:rFonts w:ascii="Consolas" w:hAnsi="Consolas" w:eastAsia="Yu Gothic"/>
          <w:color w:val="0B2545"/>
          <w:sz w:val="18"/>
        </w:rPr>
        <w:t>git switch -c feature/github-id-topic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</w:t>
      </w:r>
      <w:r>
        <w:br/>
      </w:r>
      <w:r>
        <w:rPr>
          <w:rFonts w:ascii="Consolas" w:hAnsi="Consolas" w:eastAsia="Yu Gothic"/>
          <w:color w:val="0B2545"/>
          <w:sz w:val="18"/>
        </w:rPr>
        <w:t># 編集・テスト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</w:t>
      </w:r>
      <w:r>
        <w:br/>
      </w:r>
      <w:r>
        <w:rPr>
          <w:rFonts w:ascii="Consolas" w:hAnsi="Consolas" w:eastAsia="Yu Gothic"/>
          <w:color w:val="0B2545"/>
          <w:sz w:val="18"/>
        </w:rPr>
        <w:t>git status --short</w:t>
      </w:r>
      <w:r>
        <w:br/>
      </w:r>
      <w:r>
        <w:rPr>
          <w:rFonts w:ascii="Consolas" w:hAnsi="Consolas" w:eastAsia="Yu Gothic"/>
          <w:color w:val="0B2545"/>
          <w:sz w:val="18"/>
        </w:rPr>
        <w:t>git diff</w:t>
      </w:r>
      <w:r>
        <w:br/>
      </w:r>
      <w:r>
        <w:rPr>
          <w:rFonts w:ascii="Consolas" w:hAnsi="Consolas" w:eastAsia="Yu Gothic"/>
          <w:color w:val="0B2545"/>
          <w:sz w:val="18"/>
        </w:rPr>
        <w:t>git add -- path/to/file</w:t>
      </w:r>
      <w:r>
        <w:br/>
      </w:r>
      <w:r>
        <w:rPr>
          <w:rFonts w:ascii="Consolas" w:hAnsi="Consolas" w:eastAsia="Yu Gothic"/>
          <w:color w:val="0B2545"/>
          <w:sz w:val="18"/>
        </w:rPr>
        <w:t>git diff --cached</w:t>
      </w:r>
      <w:r>
        <w:br/>
      </w:r>
      <w:r>
        <w:rPr>
          <w:rFonts w:ascii="Consolas" w:hAnsi="Consolas" w:eastAsia="Yu Gothic"/>
          <w:color w:val="0B2545"/>
          <w:sz w:val="18"/>
        </w:rPr>
        <w:t>git commit -m "具体的な変更内容"</w:t>
      </w:r>
      <w:r>
        <w:br/>
      </w:r>
      <w:r>
        <w:rPr>
          <w:rFonts w:ascii="Consolas" w:hAnsi="Consolas" w:eastAsia="Yu Gothic"/>
          <w:color w:val="0B2545"/>
          <w:sz w:val="18"/>
        </w:rPr>
        <w:t>$branch = git branch --show-current</w:t>
      </w:r>
      <w:r>
        <w:br/>
      </w:r>
      <w:r>
        <w:rPr>
          <w:rFonts w:ascii="Consolas" w:hAnsi="Consolas" w:eastAsia="Yu Gothic"/>
          <w:color w:val="0B2545"/>
          <w:sz w:val="18"/>
        </w:rPr>
        <w:t>git push -u origin $branch</w:t>
      </w:r>
    </w:p>
    <w:p>
      <w:r>
        <w:rPr>
          <w:rFonts w:ascii="Calibri" w:hAnsi="Calibri" w:eastAsia="Yu Gothic"/>
        </w:rPr>
        <w:t>公式リポジトリ直接開発者: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switch main</w:t>
      </w:r>
      <w:r>
        <w:br/>
      </w:r>
      <w:r>
        <w:rPr>
          <w:rFonts w:ascii="Consolas" w:hAnsi="Consolas" w:eastAsia="Yu Gothic"/>
          <w:color w:val="0B2545"/>
          <w:sz w:val="18"/>
        </w:rPr>
        <w:t>git pull --ff-only origin main</w:t>
      </w:r>
      <w:r>
        <w:br/>
      </w:r>
      <w:r>
        <w:rPr>
          <w:rFonts w:ascii="Consolas" w:hAnsi="Consolas" w:eastAsia="Yu Gothic"/>
          <w:color w:val="0B2545"/>
          <w:sz w:val="18"/>
        </w:rPr>
        <w:t>git switch -c fix/github-id-topic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</w:t>
      </w:r>
      <w:r>
        <w:br/>
      </w:r>
      <w:r>
        <w:rPr>
          <w:rFonts w:ascii="Consolas" w:hAnsi="Consolas" w:eastAsia="Yu Gothic"/>
          <w:color w:val="0B2545"/>
          <w:sz w:val="18"/>
        </w:rPr>
        <w:t># 編集・テスト・コミット</w:t>
      </w:r>
      <w:r>
        <w:br/>
      </w:r>
      <w:r>
        <w:rPr>
          <w:rFonts w:ascii="Consolas" w:hAnsi="Consolas" w:eastAsia="Yu Gothic"/>
          <w:color w:val="0B2545"/>
          <w:sz w:val="18"/>
        </w:rPr>
        <w:t xml:space="preserve"> </w:t>
      </w:r>
      <w:r>
        <w:br/>
      </w:r>
      <w:r>
        <w:rPr>
          <w:rFonts w:ascii="Consolas" w:hAnsi="Consolas" w:eastAsia="Yu Gothic"/>
          <w:color w:val="0B2545"/>
          <w:sz w:val="18"/>
        </w:rPr>
        <w:t>$branch = git branch --show-current</w:t>
      </w:r>
      <w:r>
        <w:br/>
      </w:r>
      <w:r>
        <w:rPr>
          <w:rFonts w:ascii="Consolas" w:hAnsi="Consolas" w:eastAsia="Yu Gothic"/>
          <w:color w:val="0B2545"/>
          <w:sz w:val="18"/>
        </w:rPr>
        <w:t>git push -u origin $branch</w:t>
      </w:r>
    </w:p>
    <w:p>
      <w:r>
        <w:rPr>
          <w:rFonts w:ascii="Calibri" w:hAnsi="Calibri" w:eastAsia="Yu Gothic"/>
        </w:rPr>
        <w:t>マージ後: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switch main</w:t>
      </w:r>
      <w:r>
        <w:br/>
      </w:r>
      <w:r>
        <w:rPr>
          <w:rFonts w:ascii="Consolas" w:hAnsi="Consolas" w:eastAsia="Yu Gothic"/>
          <w:color w:val="0B2545"/>
          <w:sz w:val="18"/>
        </w:rPr>
        <w:t>git pull --ff-only origin main</w:t>
      </w:r>
      <w:r>
        <w:br/>
      </w:r>
      <w:r>
        <w:rPr>
          <w:rFonts w:ascii="Consolas" w:hAnsi="Consolas" w:eastAsia="Yu Gothic"/>
          <w:color w:val="0B2545"/>
          <w:sz w:val="18"/>
        </w:rPr>
        <w:t>git branch -d BRANCH_NAME</w:t>
      </w:r>
    </w:p>
    <w:p>
      <w:pPr>
        <w:pStyle w:val="Heading1"/>
      </w:pPr>
      <w:r>
        <w:rPr>
          <w:rFonts w:ascii="Calibri" w:hAnsi="Calibri" w:eastAsia="Yu Gothic"/>
        </w:rPr>
        <w:t>21. 相談時に必要な情報</w:t>
      </w:r>
    </w:p>
    <w:p>
      <w:pPr>
        <w:pStyle w:val="CodeBlock"/>
        <w:shd w:fill="F2F4F7"/>
        <w:pBdr>
          <w:left w:val="single" w:sz="16" w:space="8" w:color="D7DDE5"/>
        </w:pBdr>
      </w:pPr>
      <w:r>
        <w:rPr>
          <w:rFonts w:ascii="Consolas" w:hAnsi="Consolas" w:eastAsia="Yu Gothic"/>
          <w:color w:val="0B2545"/>
          <w:sz w:val="18"/>
        </w:rPr>
        <w:t>git status</w:t>
      </w:r>
      <w:r>
        <w:br/>
      </w:r>
      <w:r>
        <w:rPr>
          <w:rFonts w:ascii="Consolas" w:hAnsi="Consolas" w:eastAsia="Yu Gothic"/>
          <w:color w:val="0B2545"/>
          <w:sz w:val="18"/>
        </w:rPr>
        <w:t>git branch -vv</w:t>
      </w:r>
      <w:r>
        <w:br/>
      </w:r>
      <w:r>
        <w:rPr>
          <w:rFonts w:ascii="Consolas" w:hAnsi="Consolas" w:eastAsia="Yu Gothic"/>
          <w:color w:val="0B2545"/>
          <w:sz w:val="18"/>
        </w:rPr>
        <w:t>git remote -v</w:t>
      </w:r>
      <w:r>
        <w:br/>
      </w:r>
      <w:r>
        <w:rPr>
          <w:rFonts w:ascii="Consolas" w:hAnsi="Consolas" w:eastAsia="Yu Gothic"/>
          <w:color w:val="0B2545"/>
          <w:sz w:val="18"/>
        </w:rPr>
        <w:t>git log --oneline --graph --decorate --all -30</w:t>
      </w:r>
      <w:r>
        <w:br/>
      </w:r>
      <w:r>
        <w:rPr>
          <w:rFonts w:ascii="Consolas" w:hAnsi="Consolas" w:eastAsia="Yu Gothic"/>
          <w:color w:val="0B2545"/>
          <w:sz w:val="18"/>
        </w:rPr>
        <w:t>git --version</w:t>
      </w:r>
    </w:p>
    <w:p>
      <w:r>
        <w:rPr>
          <w:rFonts w:ascii="Calibri" w:hAnsi="Calibri" w:eastAsia="Yu Gothic"/>
        </w:rPr>
        <w:t>秘密情報を除いた上で、実行コマンド、エラー全文、期待結果、実際の結果、OS、ブランチ、対象コミットを添えて管理者へ連絡します。</w:t>
      </w:r>
    </w:p>
    <w:p>
      <w:pPr>
        <w:pStyle w:val="Heading1"/>
      </w:pPr>
      <w:r>
        <w:rPr>
          <w:rFonts w:ascii="Calibri" w:hAnsi="Calibri" w:eastAsia="Yu Gothic"/>
        </w:rPr>
        <w:t>22. 公式参考資料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Git公式: </w:t>
      </w:r>
      <w:r>
        <w:rPr>
          <w:rFonts w:ascii="Consolas" w:hAnsi="Consolas" w:eastAsia="Yu Gothic"/>
          <w:color w:val="0B2545"/>
          <w:sz w:val="19"/>
          <w:shd w:fill="F2F4F7"/>
        </w:rPr>
        <w:t>https://git-scm.com/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GitHub clone手順: </w:t>
      </w:r>
      <w:r>
        <w:rPr>
          <w:rFonts w:ascii="Consolas" w:hAnsi="Consolas" w:eastAsia="Yu Gothic"/>
          <w:color w:val="0B2545"/>
          <w:sz w:val="19"/>
          <w:shd w:fill="F2F4F7"/>
        </w:rPr>
        <w:t>https://docs.github.com/en/repositories/creating-and-managing-repositories/cloning-a-repository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GitHub fork手順: </w:t>
      </w:r>
      <w:r>
        <w:rPr>
          <w:rFonts w:ascii="Consolas" w:hAnsi="Consolas" w:eastAsia="Yu Gothic"/>
          <w:color w:val="0B2545"/>
          <w:sz w:val="19"/>
          <w:shd w:fill="F2F4F7"/>
        </w:rPr>
        <w:t>https://docs.github.com/en/pull-requests/how-tos/work-with-forks/fork-a-repo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GitHub認証: </w:t>
      </w:r>
      <w:r>
        <w:rPr>
          <w:rFonts w:ascii="Consolas" w:hAnsi="Consolas" w:eastAsia="Yu Gothic"/>
          <w:color w:val="0B2545"/>
          <w:sz w:val="19"/>
          <w:shd w:fill="F2F4F7"/>
        </w:rPr>
        <w:t>https://docs.github.com/en/authentication/keeping-your-account-and-data-secure/about-authentication-to-github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Yu Gothic"/>
        </w:rPr>
        <w:t xml:space="preserve">GitHub ruleset: </w:t>
      </w:r>
      <w:r>
        <w:rPr>
          <w:rFonts w:ascii="Consolas" w:hAnsi="Consolas" w:eastAsia="Yu Gothic"/>
          <w:color w:val="0B2545"/>
          <w:sz w:val="19"/>
          <w:shd w:fill="F2F4F7"/>
        </w:rPr>
        <w:t>https://docs.github.com/en/repositories/configuring-branches-and-merges-in-your-repository/managing-rulesets/about-rulesets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Yu Gothic"/>
        <w:color w:val="666666"/>
        <w:sz w:val="17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Yu Gothic"/>
        <w:color w:val="666666"/>
        <w:sz w:val="17"/>
      </w:rPr>
      <w:t>FrameWork  |  Git運用マニュアル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40" w:lineRule="auto"/>
      <w:ind w:left="173" w:right="173"/>
    </w:pPr>
    <w:rPr>
      <w:rFonts w:ascii="Consolas" w:hAnsi="Consolas" w:eastAsia="Yu Gothic"/>
      <w:sz w:val="18"/>
    </w:rPr>
  </w:style>
  <w:style w:type="paragraph" w:customStyle="1" w:styleId="ManualNote">
    <w:name w:val="Manual Note"/>
    <w:pPr>
      <w:spacing w:before="80" w:after="160" w:line="288" w:lineRule="auto"/>
      <w:ind w:left="259" w:right="115"/>
    </w:pPr>
    <w:rPr>
      <w:rFonts w:ascii="Calibri" w:hAnsi="Calibri" w:eastAsia="Yu Gothic"/>
      <w:color w:val="0B2545"/>
      <w:sz w:val="21"/>
    </w:rPr>
  </w:style>
  <w:style w:type="paragraph" w:customStyle="1" w:styleId="ManualTOC">
    <w:name w:val="Manual TOC"/>
    <w:pPr>
      <w:spacing w:after="40" w:line="264" w:lineRule="auto"/>
      <w:ind w:left="259"/>
    </w:pPr>
    <w:rPr>
      <w:rFonts w:ascii="Calibri" w:hAnsi="Calibri" w:eastAsia="Yu Gothic"/>
      <w:color w:val="0B25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FrameWork Git運用マニュアル</dc:title>
  <dc:subject>FrameWork monorepo Git operations</dc:subject>
  <dc:creator>FrameWork Project</dc:creator>
  <cp:keywords>FrameWork, Git, GitHub, monorepo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