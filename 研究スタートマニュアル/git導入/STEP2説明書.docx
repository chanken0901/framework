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research_git_manager.py 解説書</w:t>
      </w:r>
    </w:p>
    <w:p>
      <w:r>
        <w:t>Git操作・検証・コミット・pushを研究ワークフローとして安全に実行するためのPythonスクリプト解説</w:t>
      </w:r>
    </w:p>
    <w:p>
      <w:pPr>
        <w:pStyle w:val="Heading1"/>
      </w:pPr>
      <w:r>
        <w:t>1. このスクリプトの目的</w:t>
      </w:r>
    </w:p>
    <w:p>
      <w:r>
        <w:t>research_git_manager.py は、研究コードのGit/GitHub運用を安全に行うための補助スクリプトです。特に、数値計算コードでは「未コミットのコードで計算してしまう」「コンパイルできないコードをコミットしてしまう」「pushを忘れてサーバー障害時に復元できない」といった問題が起こりがちです。</w:t>
      </w:r>
    </w:p>
    <w:p>
      <w:r>
        <w:t>このスクリプトは、コンパイルや入力チェックなどの検証に成功した場合だけ commit/push を行うための道具です。</w:t>
      </w:r>
    </w:p>
    <w:p>
      <w:pPr>
        <w:pStyle w:val="Heading1"/>
      </w:pPr>
      <w:r>
        <w:t>2. 想定する研究ワークフロー</w:t>
      </w:r>
    </w:p>
    <w:p>
      <w:r>
        <w:rPr>
          <w:rFonts w:ascii="Consolas" w:hAnsi="Consolas" w:eastAsia="Consolas"/>
          <w:sz w:val="18"/>
        </w:rPr>
        <w:t>編集</w:t>
        <w:br/>
        <w:t xml:space="preserve">  ↓</w:t>
        <w:br/>
        <w:t>python scripts/research_git_manager.py save -m "変更内容" --cmd "make"</w:t>
        <w:br/>
        <w:t xml:space="preserve">  ↓</w:t>
        <w:br/>
        <w:t>検証成功 → git add → git commit → git push</w:t>
        <w:br/>
        <w:t>検証失敗 → commitしない</w:t>
      </w:r>
    </w:p>
    <w:p>
      <w:pPr>
        <w:pStyle w:val="Heading1"/>
      </w:pPr>
      <w:r>
        <w:t>3. 提供するコマンド一覧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コマンド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役割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使用例</w:t>
            </w:r>
          </w:p>
        </w:tc>
      </w:tr>
      <w:tr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Gitの状態を表示する</w:t>
            </w:r>
          </w:p>
        </w:tc>
        <w:tc>
          <w:tcPr>
            <w:tcW w:type="dxa" w:w="3360"/>
          </w:tcPr>
          <w:p>
            <w:r>
              <w:t>python scripts/research_git_manager.py status</w:t>
            </w:r>
          </w:p>
        </w:tc>
      </w:tr>
      <w:tr>
        <w:tc>
          <w:tcPr>
            <w:tcW w:type="dxa" w:w="3360"/>
          </w:tcPr>
          <w:p>
            <w:r>
              <w:t>info</w:t>
            </w:r>
          </w:p>
        </w:tc>
        <w:tc>
          <w:tcPr>
            <w:tcW w:type="dxa" w:w="3360"/>
          </w:tcPr>
          <w:p>
            <w:r>
              <w:t>ブランチ・コミットハッシュ・remoteをJSON表示</w:t>
            </w:r>
          </w:p>
        </w:tc>
        <w:tc>
          <w:tcPr>
            <w:tcW w:type="dxa" w:w="3360"/>
          </w:tcPr>
          <w:p>
            <w:r>
              <w:t>python scripts/research_git_manager.py info</w:t>
            </w:r>
          </w:p>
        </w:tc>
      </w:tr>
      <w:tr>
        <w:tc>
          <w:tcPr>
            <w:tcW w:type="dxa" w:w="3360"/>
          </w:tcPr>
          <w:p>
            <w:r>
              <w:t>check-clean</w:t>
            </w:r>
          </w:p>
        </w:tc>
        <w:tc>
          <w:tcPr>
            <w:tcW w:type="dxa" w:w="3360"/>
          </w:tcPr>
          <w:p>
            <w:r>
              <w:t>未コミット変更があれば停止する</w:t>
            </w:r>
          </w:p>
        </w:tc>
        <w:tc>
          <w:tcPr>
            <w:tcW w:type="dxa" w:w="3360"/>
          </w:tcPr>
          <w:p>
            <w:r>
              <w:t>python scripts/research_git_manager.py check-clean</w:t>
            </w:r>
          </w:p>
        </w:tc>
      </w:tr>
      <w:tr>
        <w:tc>
          <w:tcPr>
            <w:tcW w:type="dxa" w:w="3360"/>
          </w:tcPr>
          <w:p>
            <w:r>
              <w:t>verify</w:t>
            </w:r>
          </w:p>
        </w:tc>
        <w:tc>
          <w:tcPr>
            <w:tcW w:type="dxa" w:w="3360"/>
          </w:tcPr>
          <w:p>
            <w:r>
              <w:t>指定した検証コマンドを実行する</w:t>
            </w:r>
          </w:p>
        </w:tc>
        <w:tc>
          <w:tcPr>
            <w:tcW w:type="dxa" w:w="3360"/>
          </w:tcPr>
          <w:p>
            <w:r>
              <w:t>python scripts/research_git_manager.py verify --cmd "make"</w:t>
            </w:r>
          </w:p>
        </w:tc>
      </w:tr>
      <w:tr>
        <w:tc>
          <w:tcPr>
            <w:tcW w:type="dxa" w:w="3360"/>
          </w:tcPr>
          <w:p>
            <w:r>
              <w:t>save</w:t>
            </w:r>
          </w:p>
        </w:tc>
        <w:tc>
          <w:tcPr>
            <w:tcW w:type="dxa" w:w="3360"/>
          </w:tcPr>
          <w:p>
            <w:r>
              <w:t>verify成功時だけadd/commit/pushする</w:t>
            </w:r>
          </w:p>
        </w:tc>
        <w:tc>
          <w:tcPr>
            <w:tcW w:type="dxa" w:w="3360"/>
          </w:tcPr>
          <w:p>
            <w:r>
              <w:t>python scripts/research_git_manager.py save -m "Update" --cmd "make"</w:t>
            </w:r>
          </w:p>
        </w:tc>
      </w:tr>
      <w:tr>
        <w:tc>
          <w:tcPr>
            <w:tcW w:type="dxa" w:w="3360"/>
          </w:tcPr>
          <w:p>
            <w:r>
              <w:t>sync</w:t>
            </w:r>
          </w:p>
        </w:tc>
        <w:tc>
          <w:tcPr>
            <w:tcW w:type="dxa" w:w="3360"/>
          </w:tcPr>
          <w:p>
            <w:r>
              <w:t>git pull --ff-onlyで最新版を取得する</w:t>
            </w:r>
          </w:p>
        </w:tc>
        <w:tc>
          <w:tcPr>
            <w:tcW w:type="dxa" w:w="3360"/>
          </w:tcPr>
          <w:p>
            <w:r>
              <w:t>python scripts/research_git_manager.py sync</w:t>
            </w:r>
          </w:p>
        </w:tc>
      </w:tr>
    </w:tbl>
    <w:p>
      <w:pPr>
        <w:pStyle w:val="Heading1"/>
      </w:pPr>
      <w:r>
        <w:t>4. 基本的な使い方</w:t>
      </w:r>
    </w:p>
    <w:p>
      <w:pPr>
        <w:pStyle w:val="Heading2"/>
      </w:pPr>
      <w:r>
        <w:t>4.1 Git状態の確認</w:t>
      </w:r>
    </w:p>
    <w:p>
      <w:r>
        <w:rPr>
          <w:rFonts w:ascii="Consolas" w:hAnsi="Consolas" w:eastAsia="Consolas"/>
          <w:sz w:val="18"/>
        </w:rPr>
        <w:t>python scripts/research_git_manager.py status</w:t>
      </w:r>
    </w:p>
    <w:p>
      <w:r>
        <w:t>通常の git status に加えて、リポジトリパス、現在のブランチ、現在のコミット、remote URLを確認できます。</w:t>
      </w:r>
    </w:p>
    <w:p>
      <w:pPr>
        <w:pStyle w:val="Heading2"/>
      </w:pPr>
      <w:r>
        <w:t>4.2 未コミット変更の確認</w:t>
      </w:r>
    </w:p>
    <w:p>
      <w:r>
        <w:rPr>
          <w:rFonts w:ascii="Consolas" w:hAnsi="Consolas" w:eastAsia="Consolas"/>
          <w:sz w:val="18"/>
        </w:rPr>
        <w:t>python scripts/research_git_manager.py check-clean</w:t>
      </w:r>
    </w:p>
    <w:p>
      <w:r>
        <w:t>未コミットの変更がある場合はエラーで停止します。計算実行前の安全確認として使います。</w:t>
      </w:r>
    </w:p>
    <w:p>
      <w:pPr>
        <w:pStyle w:val="Heading2"/>
      </w:pPr>
      <w:r>
        <w:t>4.3 コンパイル確認</w:t>
      </w:r>
    </w:p>
    <w:p>
      <w:r>
        <w:rPr>
          <w:rFonts w:ascii="Consolas" w:hAnsi="Consolas" w:eastAsia="Consolas"/>
          <w:sz w:val="18"/>
        </w:rPr>
        <w:t>python scripts/research_git_manager.py verify --cmd "make"</w:t>
      </w:r>
    </w:p>
    <w:p>
      <w:r>
        <w:t>指定したコマンドを実行し、失敗した場合はエラーで停止します。--cmd は複数指定できます。</w:t>
      </w:r>
    </w:p>
    <w:p>
      <w:r>
        <w:rPr>
          <w:rFonts w:ascii="Consolas" w:hAnsi="Consolas" w:eastAsia="Consolas"/>
          <w:sz w:val="18"/>
        </w:rPr>
        <w:t>python scripts/research_git_manager.py verify --cmd "python scripts/generate_case_docs.py --case cases/case0001" --cmd "make"</w:t>
      </w:r>
    </w:p>
    <w:p>
      <w:pPr>
        <w:pStyle w:val="Heading2"/>
      </w:pPr>
      <w:r>
        <w:t>4.4 検証成功時だけコミットする</w:t>
      </w:r>
    </w:p>
    <w:p>
      <w:r>
        <w:rPr>
          <w:rFonts w:ascii="Consolas" w:hAnsi="Consolas" w:eastAsia="Consolas"/>
          <w:sz w:val="18"/>
        </w:rPr>
        <w:t>python scripts/research_git_manager.py save -m "Fix boundary condition" --cmd "make"</w:t>
      </w:r>
    </w:p>
    <w:p>
      <w:r>
        <w:t>このコマンドでは、まず make を実行します。make が成功した場合だけ git add .、git commit、git push を行います。make が失敗した場合はコミットされません。</w:t>
      </w:r>
    </w:p>
    <w:p>
      <w:pPr>
        <w:pStyle w:val="Heading1"/>
      </w:pPr>
      <w:r>
        <w:t>5. コンパイル失敗時にcommitを防ぐ仕組み</w:t>
      </w:r>
    </w:p>
    <w:p>
      <w:r>
        <w:t>save コマンドでは、Gitへ登録する前に verify を実行します。したがって、コンパイルやテストが失敗した場合、git add や git commit は実行されません。</w:t>
      </w:r>
    </w:p>
    <w:p>
      <w:r>
        <w:rPr>
          <w:rFonts w:ascii="Consolas" w:hAnsi="Consolas" w:eastAsia="Consolas"/>
          <w:sz w:val="18"/>
        </w:rPr>
        <w:t>verify成功 → git add → git commit → git push</w:t>
        <w:br/>
        <w:t>verify失敗 → 停止（commitしない）</w:t>
      </w:r>
    </w:p>
    <w:p>
      <w:pPr>
        <w:pStyle w:val="Heading1"/>
      </w:pPr>
      <w:r>
        <w:t>6. Git clean確認と実行前チェック</w:t>
      </w:r>
    </w:p>
    <w:p>
      <w:r>
        <w:t>計算を実行する前には、未コミット変更がない状態を確認することが重要です。</w:t>
      </w:r>
    </w:p>
    <w:p>
      <w:r>
        <w:rPr>
          <w:rFonts w:ascii="Consolas" w:hAnsi="Consolas" w:eastAsia="Consolas"/>
          <w:sz w:val="18"/>
        </w:rPr>
        <w:t>python scripts/research_git_manager.py check-clean</w:t>
      </w:r>
    </w:p>
    <w:p>
      <w:r>
        <w:t>このコマンドを build.py, run_case.py, prepare_run_env.py などの先頭で呼び出せば、未コミット状態でのコンパイル・実行を防げます。</w:t>
      </w:r>
    </w:p>
    <w:p>
      <w:pPr>
        <w:pStyle w:val="Heading1"/>
      </w:pPr>
      <w:r>
        <w:t>7. 設定ファイル .research_git.json</w:t>
      </w:r>
    </w:p>
    <w:p>
      <w:r>
        <w:t>毎回 --cmd を指定するのが面倒な場合、プロジェクト直下に .research_git.json を置くことができます。</w:t>
      </w:r>
    </w:p>
    <w:p>
      <w:r>
        <w:rPr>
          <w:rFonts w:ascii="Consolas" w:hAnsi="Consolas" w:eastAsia="Consolas"/>
          <w:sz w:val="18"/>
        </w:rPr>
        <w:t>{</w:t>
        <w:br/>
        <w:t xml:space="preserve">  "verify_commands": [</w:t>
        <w:br/>
        <w:t xml:space="preserve">    "python scripts/generate_case_docs.py --case cases/case0001",</w:t>
        <w:br/>
        <w:t xml:space="preserve">    "make"</w:t>
        <w:br/>
        <w:t xml:space="preserve">  ]</w:t>
        <w:br/>
        <w:t>}</w:t>
      </w:r>
    </w:p>
    <w:p>
      <w:r>
        <w:t>この設定がある場合、次のように --cmd なしで save できます。</w:t>
      </w:r>
    </w:p>
    <w:p>
      <w:r>
        <w:rPr>
          <w:rFonts w:ascii="Consolas" w:hAnsi="Consolas" w:eastAsia="Consolas"/>
          <w:sz w:val="18"/>
        </w:rPr>
        <w:t>python scripts/research_git_manager.py save -m "Update case0001"</w:t>
      </w:r>
    </w:p>
    <w:p>
      <w:pPr>
        <w:pStyle w:val="Heading1"/>
      </w:pPr>
      <w:r>
        <w:t>8. 推奨運用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場面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推奨コマンド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意味</w:t>
            </w:r>
          </w:p>
        </w:tc>
      </w:tr>
      <w:tr>
        <w:tc>
          <w:tcPr>
            <w:tcW w:type="dxa" w:w="3360"/>
          </w:tcPr>
          <w:p>
            <w:r>
              <w:t>作業開始時</w:t>
            </w:r>
          </w:p>
        </w:tc>
        <w:tc>
          <w:tcPr>
            <w:tcW w:type="dxa" w:w="3360"/>
          </w:tcPr>
          <w:p>
            <w:r>
              <w:t>python scripts/research_git_manager.py sync</w:t>
            </w:r>
          </w:p>
        </w:tc>
        <w:tc>
          <w:tcPr>
            <w:tcW w:type="dxa" w:w="3360"/>
          </w:tcPr>
          <w:p>
            <w:r>
              <w:t>GitHub上の最新版を取得する</w:t>
            </w:r>
          </w:p>
        </w:tc>
      </w:tr>
      <w:tr>
        <w:tc>
          <w:tcPr>
            <w:tcW w:type="dxa" w:w="3360"/>
          </w:tcPr>
          <w:p>
            <w:r>
              <w:t>編集後</w:t>
            </w:r>
          </w:p>
        </w:tc>
        <w:tc>
          <w:tcPr>
            <w:tcW w:type="dxa" w:w="3360"/>
          </w:tcPr>
          <w:p>
            <w:r>
              <w:t>python scripts/research_git_manager.py status</w:t>
            </w:r>
          </w:p>
        </w:tc>
        <w:tc>
          <w:tcPr>
            <w:tcW w:type="dxa" w:w="3360"/>
          </w:tcPr>
          <w:p>
            <w:r>
              <w:t>変更内容を確認する</w:t>
            </w:r>
          </w:p>
        </w:tc>
      </w:tr>
      <w:tr>
        <w:tc>
          <w:tcPr>
            <w:tcW w:type="dxa" w:w="3360"/>
          </w:tcPr>
          <w:p>
            <w:r>
              <w:t>保存時</w:t>
            </w:r>
          </w:p>
        </w:tc>
        <w:tc>
          <w:tcPr>
            <w:tcW w:type="dxa" w:w="3360"/>
          </w:tcPr>
          <w:p>
            <w:r>
              <w:t>python scripts/research_git_manager.py save -m "..." --cmd "make"</w:t>
            </w:r>
          </w:p>
        </w:tc>
        <w:tc>
          <w:tcPr>
            <w:tcW w:type="dxa" w:w="3360"/>
          </w:tcPr>
          <w:p>
            <w:r>
              <w:t>検証成功時だけcommit/pushする</w:t>
            </w:r>
          </w:p>
        </w:tc>
      </w:tr>
      <w:tr>
        <w:tc>
          <w:tcPr>
            <w:tcW w:type="dxa" w:w="3360"/>
          </w:tcPr>
          <w:p>
            <w:r>
              <w:t>計算前</w:t>
            </w:r>
          </w:p>
        </w:tc>
        <w:tc>
          <w:tcPr>
            <w:tcW w:type="dxa" w:w="3360"/>
          </w:tcPr>
          <w:p>
            <w:r>
              <w:t>python scripts/research_git_manager.py check-clean</w:t>
            </w:r>
          </w:p>
        </w:tc>
        <w:tc>
          <w:tcPr>
            <w:tcW w:type="dxa" w:w="3360"/>
          </w:tcPr>
          <w:p>
            <w:r>
              <w:t>未コミット変更がないか確認する</w:t>
            </w:r>
          </w:p>
        </w:tc>
      </w:tr>
    </w:tbl>
    <w:p>
      <w:pPr>
        <w:pStyle w:val="Heading1"/>
      </w:pPr>
      <w:r>
        <w:t>9. 研究フレームワークとの接続</w:t>
      </w:r>
    </w:p>
    <w:p>
      <w:r>
        <w:t>このスクリプトは、これまで作成した create_case.py, generate_case_docs.py, prepare_run_env.py などと組み合わせて使うことを想定しています。</w:t>
      </w:r>
    </w:p>
    <w:p>
      <w:r>
        <w:rPr>
          <w:rFonts w:ascii="Consolas" w:hAnsi="Consolas" w:eastAsia="Consolas"/>
          <w:sz w:val="18"/>
        </w:rPr>
        <w:t>編集</w:t>
        <w:br/>
        <w:t xml:space="preserve">  ↓</w:t>
        <w:br/>
        <w:t>generate_case_docs.py</w:t>
        <w:br/>
        <w:t xml:space="preserve">  ↓</w:t>
        <w:br/>
        <w:t>research_git_manager.py save</w:t>
        <w:br/>
        <w:t xml:space="preserve">  ↓</w:t>
        <w:br/>
        <w:t>prepare_run_env.py</w:t>
        <w:br/>
        <w:t xml:space="preserve">  ↓</w:t>
        <w:br/>
        <w:t>HPCへ転送・実行</w:t>
      </w:r>
    </w:p>
    <w:p>
      <w:pPr>
        <w:pStyle w:val="Heading1"/>
      </w:pPr>
      <w:r>
        <w:t>10. 注意点</w:t>
      </w:r>
    </w:p>
    <w:p>
      <w:r>
        <w:t>このスクリプトはGit操作を安全にまとめるためのものですが、Gitそのものの代替ではありません。内部では git status, git add, git commit, git push などを呼び出しています。</w:t>
      </w:r>
    </w:p>
    <w:p>
      <w:r>
        <w:t>また、--cmd "make" のような検証コマンドは、対象環境で実行できる必要があります。Windows上でmakeがない場合は、Linux共有サーバーまたはWSL/ Git Bash上で実行してください。</w:t>
      </w:r>
    </w:p>
    <w:p>
      <w:pPr>
        <w:pStyle w:val="Heading1"/>
      </w:pPr>
      <w:r>
        <w:t>11. 最小コマンド早見表</w:t>
      </w:r>
    </w:p>
    <w:p>
      <w:r>
        <w:rPr>
          <w:rFonts w:ascii="Consolas" w:hAnsi="Consolas" w:eastAsia="Consolas"/>
          <w:sz w:val="18"/>
        </w:rPr>
        <w:t># 状態確認</w:t>
        <w:br/>
        <w:t>python scripts/research_git_manager.py status</w:t>
        <w:br/>
        <w:br/>
        <w:t># コンパイルできるか確認</w:t>
        <w:br/>
        <w:t>python scripts/research_git_manager.py verify --cmd "make"</w:t>
        <w:br/>
        <w:br/>
        <w:t># コンパイル成功時だけcommit/push</w:t>
        <w:br/>
        <w:t>python scripts/research_git_manager.py save -m "Update solver" --cmd "make"</w:t>
        <w:br/>
        <w:br/>
        <w:t># pushせずcommitだけ</w:t>
        <w:br/>
        <w:t>python scripts/research_git_manager.py save -m "Update solver" --cmd "make" --no-push</w:t>
        <w:br/>
        <w:br/>
        <w:t># 実行前の未コミットチェック</w:t>
        <w:br/>
        <w:t>python scripts/research_git_manager.py check-clean</w:t>
        <w:br/>
        <w:br/>
        <w:t># GitHubから最新版取得</w:t>
        <w:br/>
        <w:t>python scripts/research_git_manager.py sync</w:t>
      </w:r>
    </w:p>
    <w:p>
      <w:pPr>
        <w:pStyle w:val="Heading1"/>
      </w:pPr>
      <w:r>
        <w:t>12. まとめ</w:t>
      </w:r>
    </w:p>
    <w:p>
      <w:r>
        <w:t>research_git_manager.py を使うことで、Git操作を研究ワークフローに組み込めます。特に、コンパイル失敗時にコミットを防ぎ、未コミット状態での実行を避けることで、数値計算結果とソースコードの対応関係を長期的に保てます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