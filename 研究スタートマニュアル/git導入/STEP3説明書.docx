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setup_github_project.py 解説書</w:t>
      </w:r>
    </w:p>
    <w:p>
      <w:pPr>
        <w:jc w:val="center"/>
      </w:pPr>
      <w:r>
        <w:t>Step 2: 研究プロジェクトを Git/GitHub に登録するための自動化スクリプト</w:t>
      </w:r>
    </w:p>
    <w:p>
      <w:r>
        <w:t>対象: Windows / Linux / macOS、VS Code、Git、GitHub CLI、Linux共有サーバー、NASを組み合わせた研究環境</w:t>
      </w:r>
    </w:p>
    <w:p>
      <w:pPr>
        <w:pStyle w:val="Heading1"/>
      </w:pPr>
      <w:r>
        <w:t>1. このスクリプトの目的</w:t>
      </w:r>
    </w:p>
    <w:p>
      <w:r>
        <w:t>このスクリプトは、すでに init_research_project.py によって作成された研究プロジェクトディレクトリを、Gitで初期化し、初回コミットを作成し、GitHub CLIを用いてGitHub上にリポジトリを作成し、GitHubへ push するためのものです。</w:t>
      </w:r>
    </w:p>
    <w:p>
      <w:r>
        <w:t>研究開始時点でGitHubへ登録しておくことで、プロジェクトの最初の状態から履歴が残り、後から「いつ、どのような構造で研究を開始したか」を追跡できます。</w:t>
      </w:r>
    </w:p>
    <w:p>
      <w:pPr>
        <w:pStyle w:val="CodeBlock"/>
        <w:spacing w:after="60"/>
        <w:ind w:left="288"/>
      </w:pPr>
      <w:r>
        <w:t>Step 1: python init_research_project.py --project ProjectName</w:t>
        <w:br/>
        <w:t>Step 2: cd ProjectName</w:t>
        <w:br/>
        <w:t>Step 3: python setup_github_project.py --repo-name ProjectName --private</w:t>
      </w:r>
    </w:p>
    <w:p>
      <w:pPr>
        <w:pStyle w:val="Heading1"/>
      </w:pPr>
      <w:r>
        <w:t>2. このスクリプトが行う処理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処理</w:t>
            </w:r>
          </w:p>
        </w:tc>
        <w:tc>
          <w:tcPr>
            <w:tcW w:type="dxa" w:w="3312"/>
            <w:shd w:fill="D9EAF7"/>
          </w:tcPr>
          <w:p>
            <w:r>
              <w:t>内部で行うコマンド</w:t>
            </w:r>
          </w:p>
        </w:tc>
        <w:tc>
          <w:tcPr>
            <w:tcW w:type="dxa" w:w="3312"/>
            <w:shd w:fill="D9EAF7"/>
          </w:tcPr>
          <w:p>
            <w:r>
              <w:t>意味</w:t>
            </w:r>
          </w:p>
        </w:tc>
      </w:tr>
      <w:tr>
        <w:tc>
          <w:tcPr>
            <w:tcW w:type="dxa" w:w="3312"/>
            <w:vAlign w:val="top"/>
          </w:tcPr>
          <w:p>
            <w:r>
              <w:t>Git初期化</w:t>
            </w:r>
          </w:p>
        </w:tc>
        <w:tc>
          <w:tcPr>
            <w:tcW w:type="dxa" w:w="3312"/>
            <w:vAlign w:val="top"/>
          </w:tcPr>
          <w:p>
            <w:r>
              <w:t>git init -b main</w:t>
            </w:r>
          </w:p>
        </w:tc>
        <w:tc>
          <w:tcPr>
            <w:tcW w:type="dxa" w:w="3312"/>
            <w:vAlign w:val="top"/>
          </w:tcPr>
          <w:p>
            <w:r>
              <w:t>プロジェクトをGit管理対象にする。</w:t>
            </w:r>
          </w:p>
        </w:tc>
      </w:tr>
      <w:tr>
        <w:tc>
          <w:tcPr>
            <w:tcW w:type="dxa" w:w="3312"/>
            <w:vAlign w:val="top"/>
          </w:tcPr>
          <w:p>
            <w:r>
              <w:t>初回登録</w:t>
            </w:r>
          </w:p>
        </w:tc>
        <w:tc>
          <w:tcPr>
            <w:tcW w:type="dxa" w:w="3312"/>
            <w:vAlign w:val="top"/>
          </w:tcPr>
          <w:p>
            <w:r>
              <w:t>git add .</w:t>
            </w:r>
          </w:p>
        </w:tc>
        <w:tc>
          <w:tcPr>
            <w:tcW w:type="dxa" w:w="3312"/>
            <w:vAlign w:val="top"/>
          </w:tcPr>
          <w:p>
            <w:r>
              <w:t>プロジェクト内のファイルをコミット候補に追加する。</w:t>
            </w:r>
          </w:p>
        </w:tc>
      </w:tr>
      <w:tr>
        <w:tc>
          <w:tcPr>
            <w:tcW w:type="dxa" w:w="3312"/>
            <w:vAlign w:val="top"/>
          </w:tcPr>
          <w:p>
            <w:r>
              <w:t>初回コミット</w:t>
            </w:r>
          </w:p>
        </w:tc>
        <w:tc>
          <w:tcPr>
            <w:tcW w:type="dxa" w:w="3312"/>
            <w:vAlign w:val="top"/>
          </w:tcPr>
          <w:p>
            <w:r>
              <w:t>git commit -m "Initial project structure"</w:t>
            </w:r>
          </w:p>
        </w:tc>
        <w:tc>
          <w:tcPr>
            <w:tcW w:type="dxa" w:w="3312"/>
            <w:vAlign w:val="top"/>
          </w:tcPr>
          <w:p>
            <w:r>
              <w:t>プロジェクト開始時点の状態を履歴として保存する。</w:t>
            </w:r>
          </w:p>
        </w:tc>
      </w:tr>
      <w:tr>
        <w:tc>
          <w:tcPr>
            <w:tcW w:type="dxa" w:w="3312"/>
            <w:vAlign w:val="top"/>
          </w:tcPr>
          <w:p>
            <w:r>
              <w:t>GitHub認証確認</w:t>
            </w:r>
          </w:p>
        </w:tc>
        <w:tc>
          <w:tcPr>
            <w:tcW w:type="dxa" w:w="3312"/>
            <w:vAlign w:val="top"/>
          </w:tcPr>
          <w:p>
            <w:r>
              <w:t>gh auth status</w:t>
            </w:r>
          </w:p>
        </w:tc>
        <w:tc>
          <w:tcPr>
            <w:tcW w:type="dxa" w:w="3312"/>
            <w:vAlign w:val="top"/>
          </w:tcPr>
          <w:p>
            <w:r>
              <w:t>GitHub CLIがログイン済みか確認する。</w:t>
            </w:r>
          </w:p>
        </w:tc>
      </w:tr>
      <w:tr>
        <w:tc>
          <w:tcPr>
            <w:tcW w:type="dxa" w:w="3312"/>
            <w:vAlign w:val="top"/>
          </w:tcPr>
          <w:p>
            <w:r>
              <w:t>GitHubリポジトリ作成</w:t>
            </w:r>
          </w:p>
        </w:tc>
        <w:tc>
          <w:tcPr>
            <w:tcW w:type="dxa" w:w="3312"/>
            <w:vAlign w:val="top"/>
          </w:tcPr>
          <w:p>
            <w:r>
              <w:t>gh repo create ...</w:t>
            </w:r>
          </w:p>
        </w:tc>
        <w:tc>
          <w:tcPr>
            <w:tcW w:type="dxa" w:w="3312"/>
            <w:vAlign w:val="top"/>
          </w:tcPr>
          <w:p>
            <w:r>
              <w:t>GitHub上にリポジトリを作成する。</w:t>
            </w:r>
          </w:p>
        </w:tc>
      </w:tr>
      <w:tr>
        <w:tc>
          <w:tcPr>
            <w:tcW w:type="dxa" w:w="3312"/>
            <w:vAlign w:val="top"/>
          </w:tcPr>
          <w:p>
            <w:r>
              <w:t>GitHubへ送信</w:t>
            </w:r>
          </w:p>
        </w:tc>
        <w:tc>
          <w:tcPr>
            <w:tcW w:type="dxa" w:w="3312"/>
            <w:vAlign w:val="top"/>
          </w:tcPr>
          <w:p>
            <w:r>
              <w:t>git push -u origin main</w:t>
            </w:r>
          </w:p>
        </w:tc>
        <w:tc>
          <w:tcPr>
            <w:tcW w:type="dxa" w:w="3312"/>
            <w:vAlign w:val="top"/>
          </w:tcPr>
          <w:p>
            <w:r>
              <w:t>ローカルのGit履歴をGitHubへアップロードする。</w:t>
            </w:r>
          </w:p>
        </w:tc>
      </w:tr>
    </w:tbl>
    <w:p>
      <w:pPr>
        <w:pStyle w:val="Heading1"/>
      </w:pPr>
      <w:r>
        <w:t>3. 事前に必要なもの</w:t>
      </w:r>
    </w:p>
    <w:p>
      <w:pPr/>
      <w:r>
        <w:t>Git がインストールされていること。確認コマンド: git --version</w:t>
      </w:r>
    </w:p>
    <w:p>
      <w:pPr/>
      <w:r>
        <w:t>GitHub CLI がインストールされていること。確認コマンド: gh --version</w:t>
      </w:r>
    </w:p>
    <w:p>
      <w:pPr/>
      <w:r>
        <w:t>GitHub CLIでログイン済みであること。確認コマンド: gh auth status</w:t>
      </w:r>
    </w:p>
    <w:p>
      <w:pPr/>
      <w:r>
        <w:t>Step 1 の init_research_project.py によって、研究プロジェクトの骨格が作成済みであること。</w:t>
      </w:r>
    </w:p>
    <w:p>
      <w:pPr>
        <w:pStyle w:val="CodeBlock"/>
        <w:spacing w:after="60"/>
        <w:ind w:left="288"/>
      </w:pPr>
      <w:r>
        <w:t>git --version</w:t>
        <w:br/>
        <w:t>gh --version</w:t>
        <w:br/>
        <w:t>gh auth status</w:t>
      </w:r>
    </w:p>
    <w:p>
      <w:pPr>
        <w:pStyle w:val="Heading1"/>
      </w:pPr>
      <w:r>
        <w:t>4. 基本的な使い方</w:t>
      </w:r>
    </w:p>
    <w:p>
      <w:pPr>
        <w:pStyle w:val="Heading2"/>
      </w:pPr>
      <w:r>
        <w:t>4.1 新しい研究プロジェクトを作った直後に実行する場合</w:t>
      </w:r>
    </w:p>
    <w:p>
      <w:pPr>
        <w:pStyle w:val="CodeBlock"/>
        <w:spacing w:after="60"/>
        <w:ind w:left="288"/>
      </w:pPr>
      <w:r>
        <w:t>python init_research_project.py --project QuantumShockProject</w:t>
        <w:br/>
        <w:t>cd QuantumShockProject</w:t>
        <w:br/>
        <w:t>python setup_github_project.py --repo-name QuantumShockProject --private</w:t>
      </w:r>
    </w:p>
    <w:p>
      <w:r>
        <w:t>この例では、QuantumShockProject というディレクトリを作成し、それを private リポジトリとしてGitHubに登録します。</w:t>
      </w:r>
    </w:p>
    <w:p>
      <w:pPr>
        <w:pStyle w:val="Heading2"/>
      </w:pPr>
      <w:r>
        <w:t>4.2 事前確認だけ行う場合</w:t>
      </w:r>
    </w:p>
    <w:p>
      <w:pPr>
        <w:pStyle w:val="CodeBlock"/>
        <w:spacing w:after="60"/>
        <w:ind w:left="288"/>
      </w:pPr>
      <w:r>
        <w:t>python setup_github_project.py --repo-name QuantumShockProject --private --dry-run</w:t>
      </w:r>
    </w:p>
    <w:p>
      <w:r>
        <w:t>dry-run は実際にはコマンドを実行せず、何を実行する予定かだけを表示します。初めて使う場合は必ず dry-run で確認することを推奨します。</w:t>
      </w:r>
    </w:p>
    <w:p>
      <w:pPr>
        <w:pStyle w:val="Heading2"/>
      </w:pPr>
      <w:r>
        <w:t>4.3 GitHub登録を行わずGit初期化だけ行う場合</w:t>
      </w:r>
    </w:p>
    <w:p>
      <w:pPr>
        <w:pStyle w:val="CodeBlock"/>
        <w:spacing w:after="60"/>
        <w:ind w:left="288"/>
      </w:pPr>
      <w:r>
        <w:t>python setup_github_project.py --no-github</w:t>
      </w:r>
    </w:p>
    <w:p>
      <w:r>
        <w:t>GitHub CLIが未設定の場合や、GitHub登録を後で行いたい場合に使います。</w:t>
      </w:r>
    </w:p>
    <w:p>
      <w:pPr>
        <w:pStyle w:val="Heading1"/>
      </w:pPr>
      <w:r>
        <w:t>5. 主なオプション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オプション</w:t>
            </w:r>
          </w:p>
        </w:tc>
        <w:tc>
          <w:tcPr>
            <w:tcW w:type="dxa" w:w="3312"/>
            <w:shd w:fill="D9EAF7"/>
          </w:tcPr>
          <w:p>
            <w:r>
              <w:t>例</w:t>
            </w:r>
          </w:p>
        </w:tc>
        <w:tc>
          <w:tcPr>
            <w:tcW w:type="dxa" w:w="3312"/>
            <w:shd w:fill="D9EAF7"/>
          </w:tcPr>
          <w:p>
            <w:r>
              <w:t>説明</w:t>
            </w:r>
          </w:p>
        </w:tc>
      </w:tr>
      <w:tr>
        <w:tc>
          <w:tcPr>
            <w:tcW w:type="dxa" w:w="3312"/>
            <w:vAlign w:val="top"/>
          </w:tcPr>
          <w:p>
            <w:r>
              <w:t>--root</w:t>
            </w:r>
          </w:p>
        </w:tc>
        <w:tc>
          <w:tcPr>
            <w:tcW w:type="dxa" w:w="3312"/>
            <w:vAlign w:val="top"/>
          </w:tcPr>
          <w:p>
            <w:r>
              <w:t>--root /path/to/project</w:t>
            </w:r>
          </w:p>
        </w:tc>
        <w:tc>
          <w:tcPr>
            <w:tcW w:type="dxa" w:w="3312"/>
            <w:vAlign w:val="top"/>
          </w:tcPr>
          <w:p>
            <w:r>
              <w:t>対象とするプロジェクトディレクトリを指定する。省略時は現在のディレクトリ。</w:t>
            </w:r>
          </w:p>
        </w:tc>
      </w:tr>
      <w:tr>
        <w:tc>
          <w:tcPr>
            <w:tcW w:type="dxa" w:w="3312"/>
            <w:vAlign w:val="top"/>
          </w:tcPr>
          <w:p>
            <w:r>
              <w:t>--repo-name</w:t>
            </w:r>
          </w:p>
        </w:tc>
        <w:tc>
          <w:tcPr>
            <w:tcW w:type="dxa" w:w="3312"/>
            <w:vAlign w:val="top"/>
          </w:tcPr>
          <w:p>
            <w:r>
              <w:t>--repo-name MyProject</w:t>
            </w:r>
          </w:p>
        </w:tc>
        <w:tc>
          <w:tcPr>
            <w:tcW w:type="dxa" w:w="3312"/>
            <w:vAlign w:val="top"/>
          </w:tcPr>
          <w:p>
            <w:r>
              <w:t>GitHubに作成するリポジトリ名を指定する。省略時はディレクトリ名。</w:t>
            </w:r>
          </w:p>
        </w:tc>
      </w:tr>
      <w:tr>
        <w:tc>
          <w:tcPr>
            <w:tcW w:type="dxa" w:w="3312"/>
            <w:vAlign w:val="top"/>
          </w:tcPr>
          <w:p>
            <w:r>
              <w:t>--private</w:t>
            </w:r>
          </w:p>
        </w:tc>
        <w:tc>
          <w:tcPr>
            <w:tcW w:type="dxa" w:w="3312"/>
            <w:vAlign w:val="top"/>
          </w:tcPr>
          <w:p>
            <w:r>
              <w:t>--private</w:t>
            </w:r>
          </w:p>
        </w:tc>
        <w:tc>
          <w:tcPr>
            <w:tcW w:type="dxa" w:w="3312"/>
            <w:vAlign w:val="top"/>
          </w:tcPr>
          <w:p>
            <w:r>
              <w:t>privateリポジトリとして作成する。研究用では通常こちらを推奨。</w:t>
            </w:r>
          </w:p>
        </w:tc>
      </w:tr>
      <w:tr>
        <w:tc>
          <w:tcPr>
            <w:tcW w:type="dxa" w:w="3312"/>
            <w:vAlign w:val="top"/>
          </w:tcPr>
          <w:p>
            <w:r>
              <w:t>--public</w:t>
            </w:r>
          </w:p>
        </w:tc>
        <w:tc>
          <w:tcPr>
            <w:tcW w:type="dxa" w:w="3312"/>
            <w:vAlign w:val="top"/>
          </w:tcPr>
          <w:p>
            <w:r>
              <w:t>--public</w:t>
            </w:r>
          </w:p>
        </w:tc>
        <w:tc>
          <w:tcPr>
            <w:tcW w:type="dxa" w:w="3312"/>
            <w:vAlign w:val="top"/>
          </w:tcPr>
          <w:p>
            <w:r>
              <w:t>publicリポジトリとして作成する。公開してよいコードに限定する。</w:t>
            </w:r>
          </w:p>
        </w:tc>
      </w:tr>
      <w:tr>
        <w:tc>
          <w:tcPr>
            <w:tcW w:type="dxa" w:w="3312"/>
            <w:vAlign w:val="top"/>
          </w:tcPr>
          <w:p>
            <w:r>
              <w:t>--description</w:t>
            </w:r>
          </w:p>
        </w:tc>
        <w:tc>
          <w:tcPr>
            <w:tcW w:type="dxa" w:w="3312"/>
            <w:vAlign w:val="top"/>
          </w:tcPr>
          <w:p>
            <w:r>
              <w:t>--description "DNS project"</w:t>
            </w:r>
          </w:p>
        </w:tc>
        <w:tc>
          <w:tcPr>
            <w:tcW w:type="dxa" w:w="3312"/>
            <w:vAlign w:val="top"/>
          </w:tcPr>
          <w:p>
            <w:r>
              <w:t>GitHubリポジトリの説明文を設定する。</w:t>
            </w:r>
          </w:p>
        </w:tc>
      </w:tr>
      <w:tr>
        <w:tc>
          <w:tcPr>
            <w:tcW w:type="dxa" w:w="3312"/>
            <w:vAlign w:val="top"/>
          </w:tcPr>
          <w:p>
            <w:r>
              <w:t>--branch</w:t>
            </w:r>
          </w:p>
        </w:tc>
        <w:tc>
          <w:tcPr>
            <w:tcW w:type="dxa" w:w="3312"/>
            <w:vAlign w:val="top"/>
          </w:tcPr>
          <w:p>
            <w:r>
              <w:t>--branch main</w:t>
            </w:r>
          </w:p>
        </w:tc>
        <w:tc>
          <w:tcPr>
            <w:tcW w:type="dxa" w:w="3312"/>
            <w:vAlign w:val="top"/>
          </w:tcPr>
          <w:p>
            <w:r>
              <w:t>初期ブランチ名を指定する。通常は main。</w:t>
            </w:r>
          </w:p>
        </w:tc>
      </w:tr>
      <w:tr>
        <w:tc>
          <w:tcPr>
            <w:tcW w:type="dxa" w:w="3312"/>
            <w:vAlign w:val="top"/>
          </w:tcPr>
          <w:p>
            <w:r>
              <w:t>--message</w:t>
            </w:r>
          </w:p>
        </w:tc>
        <w:tc>
          <w:tcPr>
            <w:tcW w:type="dxa" w:w="3312"/>
            <w:vAlign w:val="top"/>
          </w:tcPr>
          <w:p>
            <w:r>
              <w:t>--message "Initial commit"</w:t>
            </w:r>
          </w:p>
        </w:tc>
        <w:tc>
          <w:tcPr>
            <w:tcW w:type="dxa" w:w="3312"/>
            <w:vAlign w:val="top"/>
          </w:tcPr>
          <w:p>
            <w:r>
              <w:t>初回コミットメッセージを指定する。</w:t>
            </w:r>
          </w:p>
        </w:tc>
      </w:tr>
      <w:tr>
        <w:tc>
          <w:tcPr>
            <w:tcW w:type="dxa" w:w="3312"/>
            <w:vAlign w:val="top"/>
          </w:tcPr>
          <w:p>
            <w:r>
              <w:t>--no-github</w:t>
            </w:r>
          </w:p>
        </w:tc>
        <w:tc>
          <w:tcPr>
            <w:tcW w:type="dxa" w:w="3312"/>
            <w:vAlign w:val="top"/>
          </w:tcPr>
          <w:p>
            <w:r>
              <w:t>--no-github</w:t>
            </w:r>
          </w:p>
        </w:tc>
        <w:tc>
          <w:tcPr>
            <w:tcW w:type="dxa" w:w="3312"/>
            <w:vAlign w:val="top"/>
          </w:tcPr>
          <w:p>
            <w:r>
              <w:t>GitHubリポジトリ作成を行わない。</w:t>
            </w:r>
          </w:p>
        </w:tc>
      </w:tr>
      <w:tr>
        <w:tc>
          <w:tcPr>
            <w:tcW w:type="dxa" w:w="3312"/>
            <w:vAlign w:val="top"/>
          </w:tcPr>
          <w:p>
            <w:r>
              <w:t>--no-push</w:t>
            </w:r>
          </w:p>
        </w:tc>
        <w:tc>
          <w:tcPr>
            <w:tcW w:type="dxa" w:w="3312"/>
            <w:vAlign w:val="top"/>
          </w:tcPr>
          <w:p>
            <w:r>
              <w:t>--no-push</w:t>
            </w:r>
          </w:p>
        </w:tc>
        <w:tc>
          <w:tcPr>
            <w:tcW w:type="dxa" w:w="3312"/>
            <w:vAlign w:val="top"/>
          </w:tcPr>
          <w:p>
            <w:r>
              <w:t>GitHubリポジトリ作成後にpushしない。</w:t>
            </w:r>
          </w:p>
        </w:tc>
      </w:tr>
      <w:tr>
        <w:tc>
          <w:tcPr>
            <w:tcW w:type="dxa" w:w="3312"/>
            <w:vAlign w:val="top"/>
          </w:tcPr>
          <w:p>
            <w:r>
              <w:t>--dry-run</w:t>
            </w:r>
          </w:p>
        </w:tc>
        <w:tc>
          <w:tcPr>
            <w:tcW w:type="dxa" w:w="3312"/>
            <w:vAlign w:val="top"/>
          </w:tcPr>
          <w:p>
            <w:r>
              <w:t>--dry-run</w:t>
            </w:r>
          </w:p>
        </w:tc>
        <w:tc>
          <w:tcPr>
            <w:tcW w:type="dxa" w:w="3312"/>
            <w:vAlign w:val="top"/>
          </w:tcPr>
          <w:p>
            <w:r>
              <w:t>実行予定のコマンドだけ表示し、実際には実行しない。</w:t>
            </w:r>
          </w:p>
        </w:tc>
      </w:tr>
    </w:tbl>
    <w:p>
      <w:pPr>
        <w:pStyle w:val="Heading1"/>
      </w:pPr>
      <w:r>
        <w:t>6. 推奨ワークフロー</w:t>
      </w:r>
    </w:p>
    <w:p>
      <w:r>
        <w:t>研究開始時には、次の流れを標準手順にすることを推奨します。</w:t>
      </w:r>
    </w:p>
    <w:p>
      <w:pPr>
        <w:pStyle w:val="CodeBlock"/>
        <w:spacing w:after="60"/>
        <w:ind w:left="288"/>
      </w:pPr>
      <w:r>
        <w:t>python init_research_project.py --project ProjectName</w:t>
        <w:br/>
        <w:t>cd ProjectName</w:t>
        <w:br/>
        <w:t>python setup_github_project.py --repo-name ProjectName --private</w:t>
        <w:br/>
        <w:t>python research_git_manager.py status</w:t>
      </w:r>
    </w:p>
    <w:p>
      <w:r>
        <w:t>これにより、研究開始直後からGitHub上に履歴が残ります。</w:t>
      </w:r>
    </w:p>
    <w:p>
      <w:pPr>
        <w:pStyle w:val="Heading1"/>
      </w:pPr>
      <w:r>
        <w:t>7. 研究フレームワークにおける位置づけ</w:t>
      </w:r>
    </w:p>
    <w:p>
      <w:r>
        <w:t>このスクリプトは、フレームワーク全体の Step 2 に相当します。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Step</w:t>
            </w:r>
          </w:p>
        </w:tc>
        <w:tc>
          <w:tcPr>
            <w:tcW w:type="dxa" w:w="3312"/>
            <w:shd w:fill="D9EAF7"/>
          </w:tcPr>
          <w:p>
            <w:r>
              <w:t>担当スクリプト</w:t>
            </w:r>
          </w:p>
        </w:tc>
        <w:tc>
          <w:tcPr>
            <w:tcW w:type="dxa" w:w="3312"/>
            <w:shd w:fill="D9EAF7"/>
          </w:tcPr>
          <w:p>
            <w:r>
              <w:t>役割</w:t>
            </w:r>
          </w:p>
        </w:tc>
      </w:tr>
      <w:tr>
        <w:tc>
          <w:tcPr>
            <w:tcW w:type="dxa" w:w="3312"/>
          </w:tcPr>
          <w:p>
            <w:r>
              <w:t>Step 1</w:t>
            </w:r>
          </w:p>
        </w:tc>
        <w:tc>
          <w:tcPr>
            <w:tcW w:type="dxa" w:w="3312"/>
          </w:tcPr>
          <w:p>
            <w:r>
              <w:t>init_research_project.py</w:t>
            </w:r>
          </w:p>
        </w:tc>
        <w:tc>
          <w:tcPr>
            <w:tcW w:type="dxa" w:w="3312"/>
          </w:tcPr>
          <w:p>
            <w:r>
              <w:t>プロジェクト骨格を作成する。</w:t>
            </w:r>
          </w:p>
        </w:tc>
      </w:tr>
      <w:tr>
        <w:tc>
          <w:tcPr>
            <w:tcW w:type="dxa" w:w="3312"/>
          </w:tcPr>
          <w:p>
            <w:r>
              <w:t>Step 2</w:t>
            </w:r>
          </w:p>
        </w:tc>
        <w:tc>
          <w:tcPr>
            <w:tcW w:type="dxa" w:w="3312"/>
          </w:tcPr>
          <w:p>
            <w:r>
              <w:t>setup_github_project.py</w:t>
            </w:r>
          </w:p>
        </w:tc>
        <w:tc>
          <w:tcPr>
            <w:tcW w:type="dxa" w:w="3312"/>
          </w:tcPr>
          <w:p>
            <w:r>
              <w:t>Git/GitHubへ登録する。</w:t>
            </w:r>
          </w:p>
        </w:tc>
      </w:tr>
      <w:tr>
        <w:tc>
          <w:tcPr>
            <w:tcW w:type="dxa" w:w="3312"/>
          </w:tcPr>
          <w:p>
            <w:r>
              <w:t>Step 3以降</w:t>
            </w:r>
          </w:p>
        </w:tc>
        <w:tc>
          <w:tcPr>
            <w:tcW w:type="dxa" w:w="3312"/>
          </w:tcPr>
          <w:p>
            <w:r>
              <w:t>research_git_manager.py など</w:t>
            </w:r>
          </w:p>
        </w:tc>
        <w:tc>
          <w:tcPr>
            <w:tcW w:type="dxa" w:w="3312"/>
          </w:tcPr>
          <w:p>
            <w:r>
              <w:t>日常的な保存、検証、push、実行準備を行う。</w:t>
            </w:r>
          </w:p>
        </w:tc>
      </w:tr>
    </w:tbl>
    <w:p>
      <w:pPr>
        <w:pStyle w:val="Heading1"/>
      </w:pPr>
      <w:r>
        <w:t>8. 注意点</w:t>
      </w:r>
    </w:p>
    <w:p>
      <w:r>
        <w:t>・GitHubに巨大データを登録してはいけません。VTK, HDF5, restart, checkpoint などはNASに保存してください。</w:t>
      </w:r>
    </w:p>
    <w:p>
      <w:r>
        <w:t>・研究コードや設定ファイルはGitHubに登録します。src, scripts, cases, analysis, paper, docs などが対象です。</w:t>
      </w:r>
    </w:p>
    <w:p>
      <w:r>
        <w:t>・最初は private リポジトリを推奨します。公開する必要がある場合だけ public にしてください。</w:t>
      </w:r>
    </w:p>
    <w:p>
      <w:r>
        <w:t>・GitHub CLIの認証が済んでいない場合は gh auth login を実行してください。</w:t>
      </w:r>
    </w:p>
    <w:p>
      <w:r>
        <w:t>・作成前に --dry-run を使うと、意図しないGitHubリポジトリ作成を避けられます。</w:t>
      </w:r>
    </w:p>
    <w:p>
      <w:pPr>
        <w:pStyle w:val="Heading1"/>
      </w:pPr>
      <w:r>
        <w:t>9. よくあるエラーと対処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症状</w:t>
            </w:r>
          </w:p>
        </w:tc>
        <w:tc>
          <w:tcPr>
            <w:tcW w:type="dxa" w:w="3312"/>
            <w:shd w:fill="D9EAF7"/>
          </w:tcPr>
          <w:p>
            <w:r>
              <w:t>原因</w:t>
            </w:r>
          </w:p>
        </w:tc>
        <w:tc>
          <w:tcPr>
            <w:tcW w:type="dxa" w:w="3312"/>
            <w:shd w:fill="D9EAF7"/>
          </w:tcPr>
          <w:p>
            <w:r>
              <w:t>対処</w:t>
            </w:r>
          </w:p>
        </w:tc>
      </w:tr>
      <w:tr>
        <w:tc>
          <w:tcPr>
            <w:tcW w:type="dxa" w:w="3312"/>
            <w:vAlign w:val="top"/>
          </w:tcPr>
          <w:p>
            <w:r>
              <w:t>git が見つからない</w:t>
            </w:r>
          </w:p>
        </w:tc>
        <w:tc>
          <w:tcPr>
            <w:tcW w:type="dxa" w:w="3312"/>
            <w:vAlign w:val="top"/>
          </w:tcPr>
          <w:p>
            <w:r>
              <w:t>Gitが未インストール、またはPATH未設定</w:t>
            </w:r>
          </w:p>
        </w:tc>
        <w:tc>
          <w:tcPr>
            <w:tcW w:type="dxa" w:w="3312"/>
            <w:vAlign w:val="top"/>
          </w:tcPr>
          <w:p>
            <w:r>
              <w:t>git --version を確認し、Git for Windows等を再インストールする。</w:t>
            </w:r>
          </w:p>
        </w:tc>
      </w:tr>
      <w:tr>
        <w:tc>
          <w:tcPr>
            <w:tcW w:type="dxa" w:w="3312"/>
            <w:vAlign w:val="top"/>
          </w:tcPr>
          <w:p>
            <w:r>
              <w:t>gh が見つからない</w:t>
            </w:r>
          </w:p>
        </w:tc>
        <w:tc>
          <w:tcPr>
            <w:tcW w:type="dxa" w:w="3312"/>
            <w:vAlign w:val="top"/>
          </w:tcPr>
          <w:p>
            <w:r>
              <w:t>GitHub CLIが未インストール、またはPATH未設定</w:t>
            </w:r>
          </w:p>
        </w:tc>
        <w:tc>
          <w:tcPr>
            <w:tcW w:type="dxa" w:w="3312"/>
            <w:vAlign w:val="top"/>
          </w:tcPr>
          <w:p>
            <w:r>
              <w:t>gh --version を確認し、GitHub CLIをインストールする。</w:t>
            </w:r>
          </w:p>
        </w:tc>
      </w:tr>
      <w:tr>
        <w:tc>
          <w:tcPr>
            <w:tcW w:type="dxa" w:w="3312"/>
            <w:vAlign w:val="top"/>
          </w:tcPr>
          <w:p>
            <w:r>
              <w:t>gh auth status が失敗する</w:t>
            </w:r>
          </w:p>
        </w:tc>
        <w:tc>
          <w:tcPr>
            <w:tcW w:type="dxa" w:w="3312"/>
            <w:vAlign w:val="top"/>
          </w:tcPr>
          <w:p>
            <w:r>
              <w:t>GitHub CLIでログインしていない</w:t>
            </w:r>
          </w:p>
        </w:tc>
        <w:tc>
          <w:tcPr>
            <w:tcW w:type="dxa" w:w="3312"/>
            <w:vAlign w:val="top"/>
          </w:tcPr>
          <w:p>
            <w:r>
              <w:t>gh auth login を実行する。</w:t>
            </w:r>
          </w:p>
        </w:tc>
      </w:tr>
      <w:tr>
        <w:tc>
          <w:tcPr>
            <w:tcW w:type="dxa" w:w="3312"/>
            <w:vAlign w:val="top"/>
          </w:tcPr>
          <w:p>
            <w:r>
              <w:t>remote origin already exists</w:t>
            </w:r>
          </w:p>
        </w:tc>
        <w:tc>
          <w:tcPr>
            <w:tcW w:type="dxa" w:w="3312"/>
            <w:vAlign w:val="top"/>
          </w:tcPr>
          <w:p>
            <w:r>
              <w:t>すでにGitHub remoteが登録されている</w:t>
            </w:r>
          </w:p>
        </w:tc>
        <w:tc>
          <w:tcPr>
            <w:tcW w:type="dxa" w:w="3312"/>
            <w:vAlign w:val="top"/>
          </w:tcPr>
          <w:p>
            <w:r>
              <w:t>--skip-if-remote-exists を使うか、git remote -v で確認する。</w:t>
            </w:r>
          </w:p>
        </w:tc>
      </w:tr>
      <w:tr>
        <w:tc>
          <w:tcPr>
            <w:tcW w:type="dxa" w:w="3312"/>
            <w:vAlign w:val="top"/>
          </w:tcPr>
          <w:p>
            <w:r>
              <w:t>push が失敗する</w:t>
            </w:r>
          </w:p>
        </w:tc>
        <w:tc>
          <w:tcPr>
            <w:tcW w:type="dxa" w:w="3312"/>
            <w:vAlign w:val="top"/>
          </w:tcPr>
          <w:p>
            <w:r>
              <w:t>認証、権限、ブランチ名、remote設定の問題</w:t>
            </w:r>
          </w:p>
        </w:tc>
        <w:tc>
          <w:tcPr>
            <w:tcW w:type="dxa" w:w="3312"/>
            <w:vAlign w:val="top"/>
          </w:tcPr>
          <w:p>
            <w:r>
              <w:t>gh auth status, git remote -v, git branch を確認する。</w:t>
            </w:r>
          </w:p>
        </w:tc>
      </w:tr>
    </w:tbl>
    <w:p>
      <w:pPr>
        <w:pStyle w:val="Heading1"/>
      </w:pPr>
      <w:r>
        <w:t>10. まとめ</w:t>
      </w:r>
    </w:p>
    <w:p>
      <w:r>
        <w:t>setup_github_project.py は、研究プロジェクトを開始した直後にGit/GitHubへ登録するための自動化スクリプトです。Step 1で作成したプロジェクト骨格を、Step 2でGitHubへ登録することで、研究開始時点から履歴管理が可能になります。</w:t>
      </w:r>
    </w:p>
    <w:p>
      <w:r>
        <w:t>この運用により、コード・解析スクリプト・計算条件・論文原稿をGit/GitHubで管理し、巨大データはNASに保存するという役割分担が明確になります。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