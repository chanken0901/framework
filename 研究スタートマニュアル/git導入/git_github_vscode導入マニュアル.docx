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A741" w14:textId="77777777" w:rsidR="00FA554E" w:rsidRDefault="00000000">
      <w:pPr>
        <w:jc w:val="center"/>
        <w:rPr>
          <w:lang w:eastAsia="ja-JP"/>
        </w:rPr>
      </w:pPr>
      <w:r>
        <w:rPr>
          <w:b/>
          <w:color w:val="17365D"/>
          <w:sz w:val="54"/>
          <w:lang w:eastAsia="ja-JP"/>
        </w:rPr>
        <w:t>Git / GitHub 導入マニュアル</w:t>
      </w:r>
    </w:p>
    <w:p w14:paraId="3D675183" w14:textId="77777777" w:rsidR="00FA554E" w:rsidRDefault="00000000">
      <w:pPr>
        <w:jc w:val="center"/>
      </w:pPr>
      <w:r>
        <w:rPr>
          <w:color w:val="44546A"/>
          <w:sz w:val="28"/>
        </w:rPr>
        <w:t xml:space="preserve">Windows </w:t>
      </w:r>
      <w:proofErr w:type="spellStart"/>
      <w:r>
        <w:rPr>
          <w:color w:val="44546A"/>
          <w:sz w:val="28"/>
        </w:rPr>
        <w:t>PCへの導入から</w:t>
      </w:r>
      <w:proofErr w:type="spellEnd"/>
      <w:r>
        <w:rPr>
          <w:color w:val="44546A"/>
          <w:sz w:val="28"/>
        </w:rPr>
        <w:t xml:space="preserve"> Visual Studio Code 連携まで</w:t>
      </w:r>
    </w:p>
    <w:p w14:paraId="3FAEF3D1" w14:textId="77777777" w:rsidR="00FA554E" w:rsidRDefault="00FA554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FA554E" w14:paraId="7FF0FEAD" w14:textId="77777777">
        <w:trPr>
          <w:jc w:val="center"/>
        </w:trPr>
        <w:tc>
          <w:tcPr>
            <w:tcW w:w="175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vAlign w:val="center"/>
          </w:tcPr>
          <w:p w14:paraId="35CC81FA" w14:textId="77777777" w:rsidR="00FA554E" w:rsidRDefault="00000000">
            <w:pPr>
              <w:jc w:val="center"/>
            </w:pPr>
            <w:r>
              <w:rPr>
                <w:b/>
                <w:sz w:val="19"/>
              </w:rPr>
              <w:t>① Gitを入れる</w:t>
            </w:r>
          </w:p>
        </w:tc>
        <w:tc>
          <w:tcPr>
            <w:tcW w:w="175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2F0D9"/>
            <w:vAlign w:val="center"/>
          </w:tcPr>
          <w:p w14:paraId="01A320A0" w14:textId="77777777" w:rsidR="00FA554E" w:rsidRDefault="00000000">
            <w:pPr>
              <w:jc w:val="center"/>
            </w:pPr>
            <w:r>
              <w:rPr>
                <w:b/>
                <w:sz w:val="19"/>
              </w:rPr>
              <w:t>② GitHubを作る</w:t>
            </w:r>
          </w:p>
        </w:tc>
        <w:tc>
          <w:tcPr>
            <w:tcW w:w="175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2CC"/>
            <w:vAlign w:val="center"/>
          </w:tcPr>
          <w:p w14:paraId="6A275491" w14:textId="77777777" w:rsidR="00FA554E" w:rsidRDefault="00000000">
            <w:pPr>
              <w:jc w:val="center"/>
            </w:pPr>
            <w:r>
              <w:rPr>
                <w:b/>
                <w:sz w:val="19"/>
              </w:rPr>
              <w:t>③ 認証する</w:t>
            </w:r>
          </w:p>
        </w:tc>
        <w:tc>
          <w:tcPr>
            <w:tcW w:w="175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CE4D6"/>
            <w:vAlign w:val="center"/>
          </w:tcPr>
          <w:p w14:paraId="01E43298" w14:textId="77777777" w:rsidR="00FA554E" w:rsidRDefault="00000000">
            <w:pPr>
              <w:jc w:val="center"/>
            </w:pPr>
            <w:r>
              <w:rPr>
                <w:b/>
                <w:sz w:val="19"/>
              </w:rPr>
              <w:t>④ VS Code連携</w:t>
            </w:r>
          </w:p>
        </w:tc>
        <w:tc>
          <w:tcPr>
            <w:tcW w:w="175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4DFEC"/>
            <w:vAlign w:val="center"/>
          </w:tcPr>
          <w:p w14:paraId="2A75B016" w14:textId="77777777" w:rsidR="00FA554E" w:rsidRDefault="00000000">
            <w:pPr>
              <w:jc w:val="center"/>
            </w:pPr>
            <w:r>
              <w:rPr>
                <w:b/>
                <w:sz w:val="19"/>
              </w:rPr>
              <w:t>⑤ 保存・共有</w:t>
            </w:r>
          </w:p>
        </w:tc>
      </w:tr>
    </w:tbl>
    <w:p w14:paraId="5B673D04" w14:textId="77777777" w:rsidR="00FA554E" w:rsidRDefault="00FA554E"/>
    <w:p w14:paraId="229C9A32" w14:textId="77777777" w:rsidR="00FA554E" w:rsidRDefault="00000000">
      <w:pPr>
        <w:jc w:val="center"/>
      </w:pPr>
      <w:r>
        <w:rPr>
          <w:i/>
        </w:rPr>
        <w:t>対象：Git/GitHubを初めて使う方　｜　推奨OS：Windows 10 / 11</w:t>
      </w:r>
      <w:r>
        <w:rPr>
          <w:i/>
        </w:rPr>
        <w:br/>
        <w:t>作成日：2026年6月</w:t>
      </w:r>
    </w:p>
    <w:p w14:paraId="6CD43E89" w14:textId="77777777" w:rsidR="00FA554E" w:rsidRDefault="00000000">
      <w:r>
        <w:br w:type="page"/>
      </w:r>
    </w:p>
    <w:p w14:paraId="25700DD3" w14:textId="77777777" w:rsidR="00FA554E" w:rsidRDefault="00000000">
      <w:pPr>
        <w:pStyle w:val="1"/>
      </w:pPr>
      <w:r>
        <w:lastRenderedPageBreak/>
        <w:t>目次</w:t>
      </w:r>
    </w:p>
    <w:p w14:paraId="56CF1B76" w14:textId="77777777" w:rsidR="00FA554E" w:rsidRDefault="00000000">
      <w:pPr>
        <w:spacing w:after="60"/>
        <w:ind w:left="283"/>
      </w:pPr>
      <w:r>
        <w:t>1. Git・GitHub・VS Codeの役割</w:t>
      </w:r>
    </w:p>
    <w:p w14:paraId="625D6677" w14:textId="77777777" w:rsidR="00FA554E" w:rsidRDefault="00000000">
      <w:pPr>
        <w:spacing w:after="60"/>
        <w:ind w:left="283"/>
      </w:pPr>
      <w:r>
        <w:t>2. 導入前に準備するもの</w:t>
      </w:r>
    </w:p>
    <w:p w14:paraId="3430D2F3" w14:textId="77777777" w:rsidR="00FA554E" w:rsidRDefault="00000000">
      <w:pPr>
        <w:spacing w:after="60"/>
        <w:ind w:left="283"/>
      </w:pPr>
      <w:r>
        <w:t>3. Git for Windowsのインストール</w:t>
      </w:r>
    </w:p>
    <w:p w14:paraId="50198772" w14:textId="77777777" w:rsidR="00FA554E" w:rsidRDefault="00000000">
      <w:pPr>
        <w:spacing w:after="60"/>
        <w:ind w:left="283"/>
      </w:pPr>
      <w:r>
        <w:t>4. Gitの初期設定</w:t>
      </w:r>
    </w:p>
    <w:p w14:paraId="7E6E1214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5. GitHubアカウントの作成と安全設定</w:t>
      </w:r>
    </w:p>
    <w:p w14:paraId="5FB87828" w14:textId="77777777" w:rsidR="00FA554E" w:rsidRDefault="00000000">
      <w:pPr>
        <w:spacing w:after="60"/>
        <w:ind w:left="283"/>
      </w:pPr>
      <w:r>
        <w:t xml:space="preserve">6. GitHub </w:t>
      </w:r>
      <w:proofErr w:type="spellStart"/>
      <w:r>
        <w:t>CLIの導入と認証</w:t>
      </w:r>
      <w:proofErr w:type="spellEnd"/>
    </w:p>
    <w:p w14:paraId="42E69024" w14:textId="77777777" w:rsidR="00FA554E" w:rsidRDefault="00000000">
      <w:pPr>
        <w:spacing w:after="60"/>
        <w:ind w:left="283"/>
      </w:pPr>
      <w:r>
        <w:t>7. Visual Studio Codeの導入とGit連携</w:t>
      </w:r>
    </w:p>
    <w:p w14:paraId="2234875A" w14:textId="77777777" w:rsidR="00FA554E" w:rsidRDefault="00000000">
      <w:pPr>
        <w:spacing w:after="60"/>
        <w:ind w:left="283"/>
      </w:pPr>
      <w:r>
        <w:t>8. 新しいプロジェクトをGitHubへ公開する</w:t>
      </w:r>
    </w:p>
    <w:p w14:paraId="54394C1B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9. GitHub上のプロジェクトをPCへ取得する</w:t>
      </w:r>
    </w:p>
    <w:p w14:paraId="35297B6E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10. 日常的な更新手順</w:t>
      </w:r>
    </w:p>
    <w:p w14:paraId="1370F9B7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11. ブランチを使った安全な作業</w:t>
      </w:r>
    </w:p>
    <w:p w14:paraId="70289148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12. .</w:t>
      </w:r>
      <w:proofErr w:type="spellStart"/>
      <w:r>
        <w:rPr>
          <w:lang w:eastAsia="ja-JP"/>
        </w:rPr>
        <w:t>gitignore</w:t>
      </w:r>
      <w:proofErr w:type="spellEnd"/>
      <w:r>
        <w:rPr>
          <w:lang w:eastAsia="ja-JP"/>
        </w:rPr>
        <w:t>で不要ファイルを除外する</w:t>
      </w:r>
    </w:p>
    <w:p w14:paraId="5F5A7303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13. よくあるトラブルと解決方法</w:t>
      </w:r>
    </w:p>
    <w:p w14:paraId="2BFB1DAC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14. 最終確認チェックリスト</w:t>
      </w:r>
    </w:p>
    <w:p w14:paraId="5BAE1252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付録A. 最低限覚えるコマンド</w:t>
      </w:r>
    </w:p>
    <w:p w14:paraId="4001AE87" w14:textId="77777777" w:rsidR="00FA554E" w:rsidRDefault="00000000">
      <w:pPr>
        <w:spacing w:after="60"/>
        <w:ind w:left="283"/>
        <w:rPr>
          <w:lang w:eastAsia="ja-JP"/>
        </w:rPr>
      </w:pPr>
      <w:r>
        <w:rPr>
          <w:lang w:eastAsia="ja-JP"/>
        </w:rPr>
        <w:t>付録B. 用語集</w:t>
      </w:r>
    </w:p>
    <w:p w14:paraId="1B91499C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1. Git</w:t>
      </w:r>
      <w:r>
        <w:rPr>
          <w:lang w:eastAsia="ja-JP"/>
        </w:rPr>
        <w:t>・</w:t>
      </w:r>
      <w:r>
        <w:rPr>
          <w:lang w:eastAsia="ja-JP"/>
        </w:rPr>
        <w:t>GitHub</w:t>
      </w:r>
      <w:r>
        <w:rPr>
          <w:lang w:eastAsia="ja-JP"/>
        </w:rPr>
        <w:t>・</w:t>
      </w:r>
      <w:r>
        <w:rPr>
          <w:lang w:eastAsia="ja-JP"/>
        </w:rPr>
        <w:t>VS Code</w:t>
      </w:r>
      <w:r>
        <w:rPr>
          <w:lang w:eastAsia="ja-JP"/>
        </w:rPr>
        <w:t>の役割</w:t>
      </w:r>
    </w:p>
    <w:p w14:paraId="2FC1B3F9" w14:textId="77777777" w:rsidR="00FA554E" w:rsidRDefault="00000000">
      <w:pPr>
        <w:rPr>
          <w:lang w:eastAsia="ja-JP"/>
        </w:rPr>
      </w:pPr>
      <w:r>
        <w:rPr>
          <w:lang w:eastAsia="ja-JP"/>
        </w:rPr>
        <w:t>最初に、3つの道具を区別します。Gitは自分のコンピュータ内でファイルの変更履歴を管理するソフトウェア、GitHubはGitで管理した履歴をインターネット上に保存・共有するサービス、VS Codeはファイルを編集するエディタです。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8"/>
      </w:tblGrid>
      <w:tr w:rsidR="00FA554E" w14:paraId="3CE9F56F" w14:textId="77777777">
        <w:trPr>
          <w:jc w:val="center"/>
        </w:trPr>
        <w:tc>
          <w:tcPr>
            <w:tcW w:w="2436" w:type="dxa"/>
            <w:shd w:val="clear" w:color="auto" w:fill="D9E2F3"/>
          </w:tcPr>
          <w:p w14:paraId="35222A2E" w14:textId="77777777" w:rsidR="00FA554E" w:rsidRDefault="00000000">
            <w:proofErr w:type="spellStart"/>
            <w:r>
              <w:rPr>
                <w:b/>
              </w:rPr>
              <w:t>道具</w:t>
            </w:r>
            <w:proofErr w:type="spellEnd"/>
          </w:p>
        </w:tc>
        <w:tc>
          <w:tcPr>
            <w:tcW w:w="2436" w:type="dxa"/>
            <w:shd w:val="clear" w:color="auto" w:fill="D9E2F3"/>
          </w:tcPr>
          <w:p w14:paraId="7AB8EE90" w14:textId="77777777" w:rsidR="00FA554E" w:rsidRDefault="00000000">
            <w:r>
              <w:rPr>
                <w:b/>
              </w:rPr>
              <w:t>主な役割</w:t>
            </w:r>
          </w:p>
        </w:tc>
        <w:tc>
          <w:tcPr>
            <w:tcW w:w="2436" w:type="dxa"/>
            <w:shd w:val="clear" w:color="auto" w:fill="D9E2F3"/>
          </w:tcPr>
          <w:p w14:paraId="23A511EF" w14:textId="77777777" w:rsidR="00FA554E" w:rsidRDefault="00000000">
            <w:r>
              <w:rPr>
                <w:b/>
              </w:rPr>
              <w:t>保存場所</w:t>
            </w:r>
          </w:p>
        </w:tc>
        <w:tc>
          <w:tcPr>
            <w:tcW w:w="2436" w:type="dxa"/>
            <w:shd w:val="clear" w:color="auto" w:fill="D9E2F3"/>
          </w:tcPr>
          <w:p w14:paraId="0EADCEFA" w14:textId="77777777" w:rsidR="00FA554E" w:rsidRDefault="00000000">
            <w:r>
              <w:rPr>
                <w:b/>
              </w:rPr>
              <w:t>たとえ</w:t>
            </w:r>
          </w:p>
        </w:tc>
      </w:tr>
      <w:tr w:rsidR="00FA554E" w14:paraId="17F225EF" w14:textId="77777777">
        <w:trPr>
          <w:jc w:val="center"/>
        </w:trPr>
        <w:tc>
          <w:tcPr>
            <w:tcW w:w="2436" w:type="dxa"/>
          </w:tcPr>
          <w:p w14:paraId="76796808" w14:textId="77777777" w:rsidR="00FA554E" w:rsidRDefault="00000000">
            <w:r>
              <w:t>Git</w:t>
            </w:r>
          </w:p>
        </w:tc>
        <w:tc>
          <w:tcPr>
            <w:tcW w:w="2436" w:type="dxa"/>
          </w:tcPr>
          <w:p w14:paraId="2A98EA67" w14:textId="77777777" w:rsidR="00FA554E" w:rsidRDefault="00000000">
            <w:r>
              <w:t>変更履歴を記録する</w:t>
            </w:r>
          </w:p>
        </w:tc>
        <w:tc>
          <w:tcPr>
            <w:tcW w:w="2436" w:type="dxa"/>
          </w:tcPr>
          <w:p w14:paraId="47652FAF" w14:textId="77777777" w:rsidR="00FA554E" w:rsidRDefault="00000000">
            <w:r>
              <w:t>自分のPC</w:t>
            </w:r>
          </w:p>
        </w:tc>
        <w:tc>
          <w:tcPr>
            <w:tcW w:w="2436" w:type="dxa"/>
          </w:tcPr>
          <w:p w14:paraId="0FE3243E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研究ノートの履歴管理</w:t>
            </w:r>
          </w:p>
        </w:tc>
      </w:tr>
      <w:tr w:rsidR="00FA554E" w14:paraId="43F0241E" w14:textId="77777777">
        <w:trPr>
          <w:jc w:val="center"/>
        </w:trPr>
        <w:tc>
          <w:tcPr>
            <w:tcW w:w="2436" w:type="dxa"/>
          </w:tcPr>
          <w:p w14:paraId="3FA5F946" w14:textId="77777777" w:rsidR="00FA554E" w:rsidRDefault="00000000">
            <w:r>
              <w:t>GitHub</w:t>
            </w:r>
          </w:p>
        </w:tc>
        <w:tc>
          <w:tcPr>
            <w:tcW w:w="2436" w:type="dxa"/>
          </w:tcPr>
          <w:p w14:paraId="5D58B5CA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履歴を保存・共有する</w:t>
            </w:r>
          </w:p>
        </w:tc>
        <w:tc>
          <w:tcPr>
            <w:tcW w:w="2436" w:type="dxa"/>
          </w:tcPr>
          <w:p w14:paraId="2F42EB8A" w14:textId="77777777" w:rsidR="00FA554E" w:rsidRDefault="00000000">
            <w:proofErr w:type="spellStart"/>
            <w:r>
              <w:t>クラウド</w:t>
            </w:r>
            <w:proofErr w:type="spellEnd"/>
          </w:p>
        </w:tc>
        <w:tc>
          <w:tcPr>
            <w:tcW w:w="2436" w:type="dxa"/>
          </w:tcPr>
          <w:p w14:paraId="3552C8DA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共有書庫・共同作業場所</w:t>
            </w:r>
          </w:p>
        </w:tc>
      </w:tr>
      <w:tr w:rsidR="00FA554E" w14:paraId="3DEA1341" w14:textId="77777777">
        <w:trPr>
          <w:jc w:val="center"/>
        </w:trPr>
        <w:tc>
          <w:tcPr>
            <w:tcW w:w="2436" w:type="dxa"/>
          </w:tcPr>
          <w:p w14:paraId="6EA67354" w14:textId="77777777" w:rsidR="00FA554E" w:rsidRDefault="00000000">
            <w:r>
              <w:t>VS Code</w:t>
            </w:r>
          </w:p>
        </w:tc>
        <w:tc>
          <w:tcPr>
            <w:tcW w:w="2436" w:type="dxa"/>
          </w:tcPr>
          <w:p w14:paraId="02A354F5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コードや文書を編集する</w:t>
            </w:r>
          </w:p>
        </w:tc>
        <w:tc>
          <w:tcPr>
            <w:tcW w:w="2436" w:type="dxa"/>
          </w:tcPr>
          <w:p w14:paraId="4EFEDCCC" w14:textId="77777777" w:rsidR="00FA554E" w:rsidRDefault="00000000">
            <w:proofErr w:type="spellStart"/>
            <w:r>
              <w:t>自分のPC</w:t>
            </w:r>
            <w:proofErr w:type="spellEnd"/>
          </w:p>
        </w:tc>
        <w:tc>
          <w:tcPr>
            <w:tcW w:w="2436" w:type="dxa"/>
          </w:tcPr>
          <w:p w14:paraId="226954E1" w14:textId="77777777" w:rsidR="00FA554E" w:rsidRDefault="00000000">
            <w:r>
              <w:t>高機能な作業机</w:t>
            </w:r>
          </w:p>
        </w:tc>
      </w:tr>
      <w:tr w:rsidR="00FA554E" w14:paraId="6772EF77" w14:textId="77777777">
        <w:trPr>
          <w:jc w:val="center"/>
        </w:trPr>
        <w:tc>
          <w:tcPr>
            <w:tcW w:w="9746" w:type="dxa"/>
            <w:gridSpan w:val="4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</w:tcPr>
          <w:p w14:paraId="57F18472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 xml:space="preserve">重要： </w:t>
            </w:r>
            <w:r>
              <w:rPr>
                <w:lang w:eastAsia="ja-JP"/>
              </w:rPr>
              <w:t>VS CodeにはGitを操作する画面が標準搭載されていますが、Git本体は別途インストールする必要があります。VS Codeの拡張機能だけを入れても、Gitは使えるようになりません。</w:t>
            </w:r>
          </w:p>
        </w:tc>
      </w:tr>
    </w:tbl>
    <w:p w14:paraId="3F599135" w14:textId="77777777" w:rsidR="00FA554E" w:rsidRDefault="00FA554E">
      <w:pPr>
        <w:spacing w:after="0"/>
        <w:rPr>
          <w:lang w:eastAsia="ja-JP"/>
        </w:rPr>
      </w:pPr>
    </w:p>
    <w:p w14:paraId="6A246416" w14:textId="77777777" w:rsidR="00FA554E" w:rsidRDefault="00000000">
      <w:pPr>
        <w:pStyle w:val="21"/>
      </w:pPr>
      <w:proofErr w:type="spellStart"/>
      <w:r>
        <w:t>全体のデータの流れ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A554E" w14:paraId="59AB62C5" w14:textId="77777777">
        <w:trPr>
          <w:jc w:val="center"/>
        </w:trPr>
        <w:tc>
          <w:tcPr>
            <w:tcW w:w="32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112084EC" w14:textId="77777777" w:rsidR="00FA55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作業フォルダ</w:t>
            </w:r>
            <w:r>
              <w:rPr>
                <w:b/>
                <w:lang w:eastAsia="ja-JP"/>
              </w:rPr>
              <w:br/>
              <w:t>（ソースコード・文書）</w:t>
            </w:r>
          </w:p>
        </w:tc>
        <w:tc>
          <w:tcPr>
            <w:tcW w:w="3249" w:type="dxa"/>
            <w:vAlign w:val="center"/>
          </w:tcPr>
          <w:p w14:paraId="27981EEA" w14:textId="77777777" w:rsidR="00FA554E" w:rsidRDefault="00000000">
            <w:pPr>
              <w:jc w:val="center"/>
            </w:pPr>
            <w:r>
              <w:t>→</w:t>
            </w:r>
          </w:p>
        </w:tc>
        <w:tc>
          <w:tcPr>
            <w:tcW w:w="32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11E6ADEF" w14:textId="77777777" w:rsidR="00FA55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ローカルリポジトリ</w:t>
            </w:r>
            <w:r>
              <w:rPr>
                <w:b/>
                <w:lang w:eastAsia="ja-JP"/>
              </w:rPr>
              <w:br/>
              <w:t>（Gitの履歴）</w:t>
            </w:r>
          </w:p>
        </w:tc>
      </w:tr>
      <w:tr w:rsidR="00FA554E" w14:paraId="33C2DF80" w14:textId="77777777">
        <w:trPr>
          <w:jc w:val="center"/>
        </w:trPr>
        <w:tc>
          <w:tcPr>
            <w:tcW w:w="32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1EF8FB35" w14:textId="77777777" w:rsidR="00FA554E" w:rsidRDefault="00000000">
            <w:pPr>
              <w:jc w:val="center"/>
            </w:pPr>
            <w:r>
              <w:rPr>
                <w:b/>
              </w:rPr>
              <w:t xml:space="preserve">↑ </w:t>
            </w:r>
            <w:proofErr w:type="spellStart"/>
            <w:r>
              <w:rPr>
                <w:b/>
              </w:rPr>
              <w:t>編集：VS</w:t>
            </w:r>
            <w:proofErr w:type="spellEnd"/>
            <w:r>
              <w:rPr>
                <w:b/>
              </w:rPr>
              <w:t xml:space="preserve"> Code</w:t>
            </w:r>
          </w:p>
        </w:tc>
        <w:tc>
          <w:tcPr>
            <w:tcW w:w="3249" w:type="dxa"/>
            <w:vAlign w:val="center"/>
          </w:tcPr>
          <w:p w14:paraId="50C9D959" w14:textId="77777777" w:rsidR="00FA554E" w:rsidRDefault="00FA554E">
            <w:pPr>
              <w:jc w:val="center"/>
            </w:pPr>
          </w:p>
        </w:tc>
        <w:tc>
          <w:tcPr>
            <w:tcW w:w="32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6AA414E7" w14:textId="77777777" w:rsidR="00FA554E" w:rsidRDefault="00000000">
            <w:pPr>
              <w:jc w:val="center"/>
            </w:pPr>
            <w:r>
              <w:rPr>
                <w:b/>
              </w:rPr>
              <w:t>↓ push</w:t>
            </w:r>
          </w:p>
        </w:tc>
      </w:tr>
      <w:tr w:rsidR="00FA554E" w14:paraId="1ECBF118" w14:textId="77777777">
        <w:trPr>
          <w:jc w:val="center"/>
        </w:trPr>
        <w:tc>
          <w:tcPr>
            <w:tcW w:w="32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vAlign w:val="center"/>
          </w:tcPr>
          <w:p w14:paraId="5604F575" w14:textId="77777777" w:rsidR="00FA554E" w:rsidRDefault="00000000">
            <w:pPr>
              <w:jc w:val="center"/>
            </w:pPr>
            <w:r>
              <w:rPr>
                <w:b/>
              </w:rPr>
              <w:t>GitHubから取得</w:t>
            </w:r>
            <w:r>
              <w:rPr>
                <w:b/>
              </w:rPr>
              <w:br/>
              <w:t>pull / clone</w:t>
            </w:r>
          </w:p>
        </w:tc>
        <w:tc>
          <w:tcPr>
            <w:tcW w:w="3249" w:type="dxa"/>
            <w:vAlign w:val="center"/>
          </w:tcPr>
          <w:p w14:paraId="1749800B" w14:textId="77777777" w:rsidR="00FA554E" w:rsidRDefault="00000000">
            <w:pPr>
              <w:jc w:val="center"/>
            </w:pPr>
            <w:r>
              <w:t>←</w:t>
            </w:r>
          </w:p>
        </w:tc>
        <w:tc>
          <w:tcPr>
            <w:tcW w:w="32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vAlign w:val="center"/>
          </w:tcPr>
          <w:p w14:paraId="79C1E71B" w14:textId="77777777" w:rsidR="00FA55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GitHubリポジトリ</w:t>
            </w:r>
            <w:r>
              <w:rPr>
                <w:b/>
                <w:lang w:eastAsia="ja-JP"/>
              </w:rPr>
              <w:br/>
              <w:t>（オンライン保存）</w:t>
            </w:r>
          </w:p>
        </w:tc>
      </w:tr>
    </w:tbl>
    <w:p w14:paraId="10ECE9FB" w14:textId="77777777" w:rsidR="00FA554E" w:rsidRDefault="00000000">
      <w:pPr>
        <w:pStyle w:val="1"/>
      </w:pPr>
      <w:r>
        <w:t xml:space="preserve">2. </w:t>
      </w:r>
      <w:r>
        <w:t>導入前に準備するもの</w:t>
      </w:r>
    </w:p>
    <w:p w14:paraId="6BD907DD" w14:textId="77777777" w:rsidR="00FA554E" w:rsidRDefault="00000000">
      <w:pPr>
        <w:pStyle w:val="a0"/>
        <w:ind w:left="454"/>
      </w:pPr>
      <w:r>
        <w:rPr>
          <w:b/>
        </w:rPr>
        <w:t xml:space="preserve">□ </w:t>
      </w:r>
      <w:r>
        <w:t>Windows 10またはWindows 11が動作するPC</w:t>
      </w:r>
    </w:p>
    <w:p w14:paraId="000FA6A5" w14:textId="77777777" w:rsidR="00FA554E" w:rsidRDefault="00000000">
      <w:pPr>
        <w:pStyle w:val="a0"/>
        <w:ind w:left="454"/>
      </w:pPr>
      <w:r>
        <w:rPr>
          <w:b/>
        </w:rPr>
        <w:t xml:space="preserve">□ </w:t>
      </w:r>
      <w:r>
        <w:t>インターネット接続</w:t>
      </w:r>
    </w:p>
    <w:p w14:paraId="7378B712" w14:textId="77777777" w:rsidR="00FA554E" w:rsidRDefault="00000000">
      <w:pPr>
        <w:pStyle w:val="a0"/>
        <w:ind w:left="454"/>
        <w:rPr>
          <w:lang w:eastAsia="ja-JP"/>
        </w:rPr>
      </w:pPr>
      <w:r>
        <w:rPr>
          <w:b/>
          <w:lang w:eastAsia="ja-JP"/>
        </w:rPr>
        <w:t xml:space="preserve">□ </w:t>
      </w:r>
      <w:r>
        <w:rPr>
          <w:lang w:eastAsia="ja-JP"/>
        </w:rPr>
        <w:t>GitHubに登録するメールアドレス</w:t>
      </w:r>
    </w:p>
    <w:p w14:paraId="7914110B" w14:textId="77777777" w:rsidR="00FA554E" w:rsidRDefault="00000000">
      <w:pPr>
        <w:pStyle w:val="a0"/>
        <w:ind w:left="454"/>
        <w:rPr>
          <w:lang w:eastAsia="ja-JP"/>
        </w:rPr>
      </w:pPr>
      <w:r>
        <w:rPr>
          <w:b/>
          <w:lang w:eastAsia="ja-JP"/>
        </w:rPr>
        <w:t xml:space="preserve">□ </w:t>
      </w:r>
      <w:r>
        <w:rPr>
          <w:lang w:eastAsia="ja-JP"/>
        </w:rPr>
        <w:t>ソフトウェアをインストールできる権限</w:t>
      </w:r>
    </w:p>
    <w:p w14:paraId="11DEC304" w14:textId="77777777" w:rsidR="00FA554E" w:rsidRDefault="00000000">
      <w:pPr>
        <w:pStyle w:val="a0"/>
        <w:ind w:left="454"/>
      </w:pPr>
      <w:r>
        <w:rPr>
          <w:b/>
        </w:rPr>
        <w:t xml:space="preserve">□ </w:t>
      </w:r>
      <w:proofErr w:type="spellStart"/>
      <w:r>
        <w:t>Webブラウザ（Microsoft</w:t>
      </w:r>
      <w:proofErr w:type="spellEnd"/>
      <w:r>
        <w:t xml:space="preserve"> </w:t>
      </w:r>
      <w:proofErr w:type="spellStart"/>
      <w:r>
        <w:t>Edge、Google</w:t>
      </w:r>
      <w:proofErr w:type="spellEnd"/>
      <w:r>
        <w:t xml:space="preserve"> </w:t>
      </w:r>
      <w:proofErr w:type="spellStart"/>
      <w:r>
        <w:t>Chromeなど</w:t>
      </w:r>
      <w:proofErr w:type="spellEnd"/>
      <w: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A554E" w14:paraId="665B8E67" w14:textId="77777777">
        <w:trPr>
          <w:jc w:val="center"/>
        </w:trPr>
        <w:tc>
          <w:tcPr>
            <w:tcW w:w="974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9EAF7"/>
          </w:tcPr>
          <w:p w14:paraId="29EC3936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本書の方針： </w:t>
            </w:r>
            <w:r>
              <w:rPr>
                <w:lang w:eastAsia="ja-JP"/>
              </w:rPr>
              <w:t>GitHubへの接続は、初心者が扱いやすいHTTPS方式とGitHub CLI（</w:t>
            </w:r>
            <w:proofErr w:type="spellStart"/>
            <w:r>
              <w:rPr>
                <w:lang w:eastAsia="ja-JP"/>
              </w:rPr>
              <w:t>gh</w:t>
            </w:r>
            <w:proofErr w:type="spellEnd"/>
            <w:r>
              <w:rPr>
                <w:lang w:eastAsia="ja-JP"/>
              </w:rPr>
              <w:t>）を用います。SSH鍵を使う方式は、必要になってから追加しても問題ありません。</w:t>
            </w:r>
          </w:p>
        </w:tc>
      </w:tr>
    </w:tbl>
    <w:p w14:paraId="6172F1B0" w14:textId="77777777" w:rsidR="00FA554E" w:rsidRDefault="00FA554E">
      <w:pPr>
        <w:spacing w:after="0"/>
        <w:rPr>
          <w:lang w:eastAsia="ja-JP"/>
        </w:rPr>
      </w:pPr>
    </w:p>
    <w:p w14:paraId="11AED8D6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3. Git for Windows</w:t>
      </w:r>
      <w:r>
        <w:rPr>
          <w:lang w:eastAsia="ja-JP"/>
        </w:rPr>
        <w:t>のインストール</w:t>
      </w:r>
    </w:p>
    <w:p w14:paraId="7BC152CB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1　Git公式サイトからインストーラーを入手する</w:t>
      </w:r>
    </w:p>
    <w:p w14:paraId="429239C5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Git公式サイトのWindows向けダウンロードページを開き、通常のIntel/AMD製Windows PCではx64版を選びます。</w:t>
      </w:r>
    </w:p>
    <w:p w14:paraId="172F907C" w14:textId="33C0B8E6" w:rsidR="00B002AD" w:rsidRDefault="00B002AD">
      <w:pPr>
        <w:ind w:left="170"/>
        <w:rPr>
          <w:rFonts w:hint="eastAsia"/>
          <w:lang w:eastAsia="ja-JP"/>
        </w:rPr>
      </w:pPr>
      <w:r>
        <w:rPr>
          <w:lang w:eastAsia="ja-JP"/>
        </w:rPr>
        <w:t>Git公式サイト</w:t>
      </w:r>
      <w:r>
        <w:rPr>
          <w:rFonts w:hint="eastAsia"/>
          <w:lang w:eastAsia="ja-JP"/>
        </w:rPr>
        <w:t>URL：</w:t>
      </w:r>
      <w:r w:rsidRPr="00B002AD">
        <w:rPr>
          <w:lang w:eastAsia="ja-JP"/>
        </w:rPr>
        <w:t>https://git-scm.com/install/windows</w:t>
      </w:r>
    </w:p>
    <w:p w14:paraId="7EBF1680" w14:textId="77777777" w:rsidR="00FA554E" w:rsidRDefault="00000000">
      <w:pPr>
        <w:rPr>
          <w:lang w:eastAsia="ja-JP"/>
        </w:rPr>
      </w:pPr>
      <w:r>
        <w:rPr>
          <w:lang w:eastAsia="ja-JP"/>
        </w:rPr>
        <w:t>PowerShellから導入する場合は、次のコマンドも使用できます。</w:t>
      </w:r>
    </w:p>
    <w:p w14:paraId="03CF27D6" w14:textId="77777777" w:rsidR="00FA554E" w:rsidRDefault="00000000">
      <w:pPr>
        <w:pStyle w:val="CodeBlock"/>
        <w:keepLines/>
        <w:shd w:val="clear" w:color="auto" w:fill="F2F2F2"/>
      </w:pPr>
      <w:proofErr w:type="spellStart"/>
      <w:r>
        <w:t>winget</w:t>
      </w:r>
      <w:proofErr w:type="spellEnd"/>
      <w:r>
        <w:t xml:space="preserve"> install --id </w:t>
      </w:r>
      <w:proofErr w:type="spellStart"/>
      <w:r>
        <w:t>Git.Git</w:t>
      </w:r>
      <w:proofErr w:type="spellEnd"/>
      <w:r>
        <w:t xml:space="preserve"> -e --source </w:t>
      </w:r>
      <w:proofErr w:type="spellStart"/>
      <w:r>
        <w:t>winget</w:t>
      </w:r>
      <w:proofErr w:type="spellEnd"/>
    </w:p>
    <w:p w14:paraId="3D37EF9E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lastRenderedPageBreak/>
        <w:t>STEP 2　インストーラーを起動する</w:t>
      </w:r>
    </w:p>
    <w:p w14:paraId="25F0670D" w14:textId="77777777" w:rsidR="00FA554E" w:rsidRDefault="00000000">
      <w:pPr>
        <w:rPr>
          <w:lang w:eastAsia="ja-JP"/>
        </w:rPr>
      </w:pPr>
      <w:r>
        <w:rPr>
          <w:lang w:eastAsia="ja-JP"/>
        </w:rPr>
        <w:t>基本的には初期値のまま進めて問題ありません。特に迷いやすい項目は、次の設定を推奨します。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A554E" w14:paraId="596C6198" w14:textId="77777777">
        <w:trPr>
          <w:jc w:val="center"/>
        </w:trPr>
        <w:tc>
          <w:tcPr>
            <w:tcW w:w="3249" w:type="dxa"/>
            <w:shd w:val="clear" w:color="auto" w:fill="D9E2F3"/>
          </w:tcPr>
          <w:p w14:paraId="12AE31B8" w14:textId="77777777" w:rsidR="00FA554E" w:rsidRDefault="00000000">
            <w:proofErr w:type="spellStart"/>
            <w:r>
              <w:rPr>
                <w:b/>
              </w:rPr>
              <w:t>設定画面</w:t>
            </w:r>
            <w:proofErr w:type="spellEnd"/>
          </w:p>
        </w:tc>
        <w:tc>
          <w:tcPr>
            <w:tcW w:w="3249" w:type="dxa"/>
            <w:shd w:val="clear" w:color="auto" w:fill="D9E2F3"/>
          </w:tcPr>
          <w:p w14:paraId="3FB62B12" w14:textId="77777777" w:rsidR="00FA554E" w:rsidRDefault="00000000">
            <w:r>
              <w:rPr>
                <w:b/>
              </w:rPr>
              <w:t>推奨値</w:t>
            </w:r>
          </w:p>
        </w:tc>
        <w:tc>
          <w:tcPr>
            <w:tcW w:w="3249" w:type="dxa"/>
            <w:shd w:val="clear" w:color="auto" w:fill="D9E2F3"/>
          </w:tcPr>
          <w:p w14:paraId="4A9F3977" w14:textId="77777777" w:rsidR="00FA554E" w:rsidRDefault="00000000">
            <w:r>
              <w:rPr>
                <w:b/>
              </w:rPr>
              <w:t>理由</w:t>
            </w:r>
          </w:p>
        </w:tc>
      </w:tr>
      <w:tr w:rsidR="00FA554E" w14:paraId="1E997C38" w14:textId="77777777">
        <w:trPr>
          <w:jc w:val="center"/>
        </w:trPr>
        <w:tc>
          <w:tcPr>
            <w:tcW w:w="3249" w:type="dxa"/>
          </w:tcPr>
          <w:p w14:paraId="2DE8FC7B" w14:textId="77777777" w:rsidR="00FA554E" w:rsidRDefault="00000000">
            <w:r>
              <w:t>Default editor</w:t>
            </w:r>
          </w:p>
        </w:tc>
        <w:tc>
          <w:tcPr>
            <w:tcW w:w="3249" w:type="dxa"/>
          </w:tcPr>
          <w:p w14:paraId="5E2AC29D" w14:textId="77777777" w:rsidR="00FA554E" w:rsidRDefault="00000000">
            <w:r>
              <w:t>Visual Studio Code（選択可能なら）</w:t>
            </w:r>
          </w:p>
        </w:tc>
        <w:tc>
          <w:tcPr>
            <w:tcW w:w="3249" w:type="dxa"/>
          </w:tcPr>
          <w:p w14:paraId="2978E943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Gitが編集画面を開く際にVS Codeを使う</w:t>
            </w:r>
          </w:p>
        </w:tc>
      </w:tr>
      <w:tr w:rsidR="00FA554E" w14:paraId="73ED5007" w14:textId="77777777">
        <w:trPr>
          <w:jc w:val="center"/>
        </w:trPr>
        <w:tc>
          <w:tcPr>
            <w:tcW w:w="3249" w:type="dxa"/>
          </w:tcPr>
          <w:p w14:paraId="013F31C3" w14:textId="77777777" w:rsidR="00FA554E" w:rsidRDefault="00000000">
            <w:r>
              <w:t>PATH environment</w:t>
            </w:r>
          </w:p>
        </w:tc>
        <w:tc>
          <w:tcPr>
            <w:tcW w:w="3249" w:type="dxa"/>
          </w:tcPr>
          <w:p w14:paraId="7064A8E7" w14:textId="77777777" w:rsidR="00FA554E" w:rsidRDefault="00000000">
            <w:r>
              <w:t>Git from the command line and also from 3rd-party software</w:t>
            </w:r>
          </w:p>
        </w:tc>
        <w:tc>
          <w:tcPr>
            <w:tcW w:w="3249" w:type="dxa"/>
          </w:tcPr>
          <w:p w14:paraId="60B0A66B" w14:textId="77777777" w:rsidR="00FA554E" w:rsidRDefault="00000000">
            <w:r>
              <w:t>PowerShellとVS Codeの両方からGitを使える</w:t>
            </w:r>
          </w:p>
        </w:tc>
      </w:tr>
      <w:tr w:rsidR="00FA554E" w14:paraId="07F4D579" w14:textId="77777777">
        <w:trPr>
          <w:jc w:val="center"/>
        </w:trPr>
        <w:tc>
          <w:tcPr>
            <w:tcW w:w="3249" w:type="dxa"/>
          </w:tcPr>
          <w:p w14:paraId="722411BA" w14:textId="77777777" w:rsidR="00FA554E" w:rsidRDefault="00000000">
            <w:r>
              <w:t>HTTPS transport</w:t>
            </w:r>
          </w:p>
        </w:tc>
        <w:tc>
          <w:tcPr>
            <w:tcW w:w="3249" w:type="dxa"/>
          </w:tcPr>
          <w:p w14:paraId="6CC91011" w14:textId="77777777" w:rsidR="00FA554E" w:rsidRDefault="00000000">
            <w:r>
              <w:t>Use the native Windows Secure Channel library</w:t>
            </w:r>
          </w:p>
        </w:tc>
        <w:tc>
          <w:tcPr>
            <w:tcW w:w="3249" w:type="dxa"/>
          </w:tcPr>
          <w:p w14:paraId="787A53FC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Windowsの証明書管理と連携しやすい</w:t>
            </w:r>
          </w:p>
        </w:tc>
      </w:tr>
      <w:tr w:rsidR="00FA554E" w14:paraId="0A9898EF" w14:textId="77777777">
        <w:trPr>
          <w:jc w:val="center"/>
        </w:trPr>
        <w:tc>
          <w:tcPr>
            <w:tcW w:w="3249" w:type="dxa"/>
          </w:tcPr>
          <w:p w14:paraId="56AE3E39" w14:textId="77777777" w:rsidR="00FA554E" w:rsidRDefault="00000000">
            <w:r>
              <w:t>Line ending</w:t>
            </w:r>
          </w:p>
        </w:tc>
        <w:tc>
          <w:tcPr>
            <w:tcW w:w="3249" w:type="dxa"/>
          </w:tcPr>
          <w:p w14:paraId="7596048B" w14:textId="77777777" w:rsidR="00FA554E" w:rsidRDefault="00000000">
            <w:r>
              <w:t>Checkout Windows-style, commit Unix-style line endings</w:t>
            </w:r>
          </w:p>
        </w:tc>
        <w:tc>
          <w:tcPr>
            <w:tcW w:w="3249" w:type="dxa"/>
          </w:tcPr>
          <w:p w14:paraId="173941A8" w14:textId="77777777" w:rsidR="00FA554E" w:rsidRDefault="00000000">
            <w:r>
              <w:t>Windows環境で一般的な設定</w:t>
            </w:r>
          </w:p>
        </w:tc>
      </w:tr>
      <w:tr w:rsidR="00FA554E" w14:paraId="3C85FCE2" w14:textId="77777777">
        <w:trPr>
          <w:jc w:val="center"/>
        </w:trPr>
        <w:tc>
          <w:tcPr>
            <w:tcW w:w="3249" w:type="dxa"/>
          </w:tcPr>
          <w:p w14:paraId="1B2FC691" w14:textId="77777777" w:rsidR="00FA554E" w:rsidRDefault="00000000">
            <w:r>
              <w:t>Terminal emulator</w:t>
            </w:r>
          </w:p>
        </w:tc>
        <w:tc>
          <w:tcPr>
            <w:tcW w:w="3249" w:type="dxa"/>
          </w:tcPr>
          <w:p w14:paraId="12E175EE" w14:textId="77777777" w:rsidR="00FA554E" w:rsidRDefault="00000000">
            <w:r>
              <w:t>Use MinTTYまたはWindows default console</w:t>
            </w:r>
          </w:p>
        </w:tc>
        <w:tc>
          <w:tcPr>
            <w:tcW w:w="3249" w:type="dxa"/>
          </w:tcPr>
          <w:p w14:paraId="6E75E959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どちらでもよい。初心者は初期値で可</w:t>
            </w:r>
          </w:p>
        </w:tc>
      </w:tr>
      <w:tr w:rsidR="00FA554E" w14:paraId="7A263D63" w14:textId="77777777">
        <w:trPr>
          <w:jc w:val="center"/>
        </w:trPr>
        <w:tc>
          <w:tcPr>
            <w:tcW w:w="3249" w:type="dxa"/>
          </w:tcPr>
          <w:p w14:paraId="7B43462F" w14:textId="77777777" w:rsidR="00FA554E" w:rsidRDefault="00000000">
            <w:r>
              <w:t>Credential helper</w:t>
            </w:r>
          </w:p>
        </w:tc>
        <w:tc>
          <w:tcPr>
            <w:tcW w:w="3249" w:type="dxa"/>
          </w:tcPr>
          <w:p w14:paraId="5EE88257" w14:textId="77777777" w:rsidR="00FA554E" w:rsidRDefault="00000000">
            <w:r>
              <w:t>Git Credential Manager</w:t>
            </w:r>
          </w:p>
        </w:tc>
        <w:tc>
          <w:tcPr>
            <w:tcW w:w="3249" w:type="dxa"/>
          </w:tcPr>
          <w:p w14:paraId="18DD3AD2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GitHub認証情報を安全に管理する</w:t>
            </w:r>
          </w:p>
        </w:tc>
      </w:tr>
    </w:tbl>
    <w:p w14:paraId="280DFA86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3　インストールを確認する</w:t>
      </w:r>
    </w:p>
    <w:p w14:paraId="3B50AE63" w14:textId="77777777" w:rsidR="00FA554E" w:rsidRDefault="00000000">
      <w:pPr>
        <w:rPr>
          <w:lang w:eastAsia="ja-JP"/>
        </w:rPr>
      </w:pPr>
      <w:r>
        <w:rPr>
          <w:lang w:eastAsia="ja-JP"/>
        </w:rPr>
        <w:t>PowerShellをいったん閉じて開き直し、次を実行します。</w:t>
      </w:r>
    </w:p>
    <w:p w14:paraId="213EDF4A" w14:textId="77777777" w:rsidR="00FA554E" w:rsidRDefault="00000000">
      <w:pPr>
        <w:pStyle w:val="CodeBlock"/>
        <w:keepLines/>
        <w:shd w:val="clear" w:color="auto" w:fill="F2F2F2"/>
      </w:pPr>
      <w:r>
        <w:t>git --version</w:t>
      </w:r>
    </w:p>
    <w:p w14:paraId="0408CCC3" w14:textId="77777777" w:rsidR="00FA554E" w:rsidRDefault="00000000">
      <w:r>
        <w:t>例：</w:t>
      </w:r>
    </w:p>
    <w:p w14:paraId="60A41520" w14:textId="77777777" w:rsidR="00FA554E" w:rsidRDefault="00000000">
      <w:pPr>
        <w:pStyle w:val="CodeBlock"/>
        <w:keepLines/>
        <w:shd w:val="clear" w:color="auto" w:fill="F2F2F2"/>
      </w:pPr>
      <w:r>
        <w:t>git version 2.54.0.windows.1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A554E" w14:paraId="433A9CC6" w14:textId="77777777">
        <w:trPr>
          <w:jc w:val="center"/>
        </w:trPr>
        <w:tc>
          <w:tcPr>
            <w:tcW w:w="974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9EAF7"/>
          </w:tcPr>
          <w:p w14:paraId="11CB66FC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注意： </w:t>
            </w:r>
            <w:r>
              <w:rPr>
                <w:lang w:eastAsia="ja-JP"/>
              </w:rPr>
              <w:t>バージョン番号は更新により変わります。数字が表示されれば正常です。</w:t>
            </w:r>
          </w:p>
        </w:tc>
      </w:tr>
    </w:tbl>
    <w:p w14:paraId="3A9D3FDB" w14:textId="77777777" w:rsidR="00FA554E" w:rsidRDefault="00FA554E">
      <w:pPr>
        <w:spacing w:after="0"/>
        <w:rPr>
          <w:lang w:eastAsia="ja-JP"/>
        </w:rPr>
      </w:pPr>
    </w:p>
    <w:p w14:paraId="3DA78BED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4. Git</w:t>
      </w:r>
      <w:r>
        <w:rPr>
          <w:lang w:eastAsia="ja-JP"/>
        </w:rPr>
        <w:t>の初期設定</w:t>
      </w:r>
    </w:p>
    <w:p w14:paraId="5FAFD4FE" w14:textId="77777777" w:rsidR="00FA554E" w:rsidRDefault="00000000">
      <w:pPr>
        <w:rPr>
          <w:lang w:eastAsia="ja-JP"/>
        </w:rPr>
      </w:pPr>
      <w:r>
        <w:rPr>
          <w:lang w:eastAsia="ja-JP"/>
        </w:rPr>
        <w:t>Gitでは、各コミットに「誰が変更したか」を記録します。最初に名前とメールアドレスを設定します。</w:t>
      </w:r>
    </w:p>
    <w:p w14:paraId="778B0291" w14:textId="77777777" w:rsidR="00FA554E" w:rsidRDefault="00000000">
      <w:pPr>
        <w:pStyle w:val="CodeBlock"/>
        <w:keepLines/>
        <w:shd w:val="clear" w:color="auto" w:fill="F2F2F2"/>
      </w:pPr>
      <w:r>
        <w:t>git config --global user.name "Kento Tanaka"</w:t>
      </w:r>
      <w:r>
        <w:br/>
        <w:t>git config --global user.email "GitHubに登録したメールアドレス"</w:t>
      </w:r>
    </w:p>
    <w:p w14:paraId="2AEE5CE7" w14:textId="77777777" w:rsidR="00FA554E" w:rsidRDefault="00000000">
      <w:r>
        <w:lastRenderedPageBreak/>
        <w:t>設定確認：</w:t>
      </w:r>
    </w:p>
    <w:p w14:paraId="156ED6DF" w14:textId="77777777" w:rsidR="00FA554E" w:rsidRDefault="00000000">
      <w:pPr>
        <w:pStyle w:val="CodeBlock"/>
        <w:keepLines/>
        <w:shd w:val="clear" w:color="auto" w:fill="F2F2F2"/>
      </w:pPr>
      <w:r>
        <w:t>git config --global user.name</w:t>
      </w:r>
      <w:r>
        <w:br/>
        <w:t>git config --global user.email</w:t>
      </w:r>
      <w:r>
        <w:br/>
        <w:t>git config --global --list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A554E" w14:paraId="287A7500" w14:textId="77777777">
        <w:trPr>
          <w:jc w:val="center"/>
        </w:trPr>
        <w:tc>
          <w:tcPr>
            <w:tcW w:w="974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9EAF7"/>
          </w:tcPr>
          <w:p w14:paraId="5835F164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補足： </w:t>
            </w:r>
            <w:r>
              <w:rPr>
                <w:lang w:eastAsia="ja-JP"/>
              </w:rPr>
              <w:t>Gitのuser.nameはGitHubのユーザー名と同じである必要はありません。論文・研究コードでは、共同研究者が識別しやすい実名表記が一般的です。</w:t>
            </w:r>
          </w:p>
        </w:tc>
      </w:tr>
    </w:tbl>
    <w:p w14:paraId="7CE75B83" w14:textId="77777777" w:rsidR="00FA554E" w:rsidRDefault="00FA554E">
      <w:pPr>
        <w:spacing w:after="0"/>
        <w:rPr>
          <w:lang w:eastAsia="ja-JP"/>
        </w:rPr>
      </w:pPr>
    </w:p>
    <w:p w14:paraId="52AE9A9D" w14:textId="77777777" w:rsidR="00FA554E" w:rsidRDefault="00000000">
      <w:pPr>
        <w:pStyle w:val="21"/>
      </w:pPr>
      <w:proofErr w:type="spellStart"/>
      <w:r>
        <w:t>改行コードの推奨設定</w:t>
      </w:r>
      <w:proofErr w:type="spellEnd"/>
    </w:p>
    <w:p w14:paraId="0F6E53C7" w14:textId="77777777" w:rsidR="00FA554E" w:rsidRDefault="00000000">
      <w:pPr>
        <w:pStyle w:val="CodeBlock"/>
        <w:keepLines/>
        <w:shd w:val="clear" w:color="auto" w:fill="F2F2F2"/>
      </w:pPr>
      <w:r>
        <w:t>git config --global core.autocrlf true</w:t>
      </w:r>
    </w:p>
    <w:p w14:paraId="1690AB7F" w14:textId="77777777" w:rsidR="00FA554E" w:rsidRDefault="00000000">
      <w:pPr>
        <w:rPr>
          <w:lang w:eastAsia="ja-JP"/>
        </w:rPr>
      </w:pPr>
      <w:r>
        <w:t>Windows</w:t>
      </w:r>
      <w:proofErr w:type="spellStart"/>
      <w:r>
        <w:t>では、作業時にCRLF、リポジトリへの保存時にLFへ変換する設定です</w:t>
      </w:r>
      <w:proofErr w:type="spellEnd"/>
      <w:r>
        <w:t>。</w:t>
      </w:r>
      <w:r>
        <w:rPr>
          <w:lang w:eastAsia="ja-JP"/>
        </w:rPr>
        <w:t>既存プロジェクトの規則がある場合は、そちらを優先してください。</w:t>
      </w:r>
    </w:p>
    <w:p w14:paraId="470FF570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既定ブランチ名を</w:t>
      </w:r>
      <w:r>
        <w:rPr>
          <w:lang w:eastAsia="ja-JP"/>
        </w:rPr>
        <w:t>main</w:t>
      </w:r>
      <w:r>
        <w:rPr>
          <w:lang w:eastAsia="ja-JP"/>
        </w:rPr>
        <w:t>にする</w:t>
      </w:r>
    </w:p>
    <w:p w14:paraId="4A479C68" w14:textId="77777777" w:rsidR="00FA554E" w:rsidRDefault="00000000">
      <w:pPr>
        <w:pStyle w:val="CodeBlock"/>
        <w:keepLines/>
        <w:shd w:val="clear" w:color="auto" w:fill="F2F2F2"/>
      </w:pPr>
      <w:r>
        <w:t xml:space="preserve">git config --global </w:t>
      </w:r>
      <w:proofErr w:type="spellStart"/>
      <w:r>
        <w:t>init.defaultBranch</w:t>
      </w:r>
      <w:proofErr w:type="spellEnd"/>
      <w:r>
        <w:t xml:space="preserve"> main</w:t>
      </w:r>
    </w:p>
    <w:p w14:paraId="38483000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5. GitHub</w:t>
      </w:r>
      <w:r>
        <w:rPr>
          <w:lang w:eastAsia="ja-JP"/>
        </w:rPr>
        <w:t>アカウントの作成と安全設定</w:t>
      </w:r>
    </w:p>
    <w:p w14:paraId="44665142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1　GitHub公式サイトで「Sign up」を選ぶ</w:t>
      </w:r>
    </w:p>
    <w:p w14:paraId="244821FA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メールアドレス、パスワード、ユーザー名を入力し、確認メールによる認証を完了します。</w:t>
      </w:r>
    </w:p>
    <w:p w14:paraId="7E4C34DB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2　ユーザー名を決める</w:t>
      </w:r>
    </w:p>
    <w:p w14:paraId="4C94A8DF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ユーザー名はリポジトリURLに含まれます。研究用途では所属や実名と関連づけやすい表記が便利です。</w:t>
      </w:r>
    </w:p>
    <w:p w14:paraId="7E1F61D4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3　二要素認証を設定する</w:t>
      </w:r>
    </w:p>
    <w:p w14:paraId="14F8F4A9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パスワードだけでなく、認証アプリやセキュリティキーを使うことで、アカウントを保護できます。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A554E" w14:paraId="6BFF845F" w14:textId="77777777">
        <w:trPr>
          <w:jc w:val="center"/>
        </w:trPr>
        <w:tc>
          <w:tcPr>
            <w:tcW w:w="974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CE4D6"/>
          </w:tcPr>
          <w:p w14:paraId="2DCEA793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公開範囲： </w:t>
            </w:r>
            <w:r>
              <w:rPr>
                <w:lang w:eastAsia="ja-JP"/>
              </w:rPr>
              <w:t>Publicリポジトリは誰でも閲覧できます。未発表論文、共同研究データ、個人情報、認証情報などを含む場合はPrivateを選択してください。</w:t>
            </w:r>
          </w:p>
        </w:tc>
      </w:tr>
    </w:tbl>
    <w:p w14:paraId="448625C6" w14:textId="77777777" w:rsidR="00FA554E" w:rsidRDefault="00FA554E">
      <w:pPr>
        <w:spacing w:after="0"/>
        <w:rPr>
          <w:lang w:eastAsia="ja-JP"/>
        </w:rPr>
      </w:pPr>
    </w:p>
    <w:p w14:paraId="6964011B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6. GitHub CLI</w:t>
      </w:r>
      <w:r>
        <w:rPr>
          <w:lang w:eastAsia="ja-JP"/>
        </w:rPr>
        <w:t>の導入と認証</w:t>
      </w:r>
    </w:p>
    <w:p w14:paraId="3C8B6364" w14:textId="77777777" w:rsidR="00FA554E" w:rsidRDefault="00000000">
      <w:pPr>
        <w:rPr>
          <w:lang w:eastAsia="ja-JP"/>
        </w:rPr>
      </w:pPr>
      <w:r>
        <w:rPr>
          <w:lang w:eastAsia="ja-JP"/>
        </w:rPr>
        <w:t>GitHub CLIは「</w:t>
      </w:r>
      <w:proofErr w:type="spellStart"/>
      <w:r>
        <w:rPr>
          <w:lang w:eastAsia="ja-JP"/>
        </w:rPr>
        <w:t>gh</w:t>
      </w:r>
      <w:proofErr w:type="spellEnd"/>
      <w:r>
        <w:rPr>
          <w:lang w:eastAsia="ja-JP"/>
        </w:rPr>
        <w:t>」というコマンドでGitHubを操作する公式ツールです。ブラウザ認証を使えるため、初期設定が分かりやすくなります。</w:t>
      </w:r>
    </w:p>
    <w:p w14:paraId="4A70D376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lastRenderedPageBreak/>
        <w:t>STEP 1　GitHub CLIをインストールする</w:t>
      </w:r>
    </w:p>
    <w:p w14:paraId="656D316D" w14:textId="77777777" w:rsidR="00FA554E" w:rsidRDefault="00000000">
      <w:pPr>
        <w:pStyle w:val="CodeBlock"/>
        <w:keepLines/>
        <w:shd w:val="clear" w:color="auto" w:fill="F2F2F2"/>
      </w:pPr>
      <w:proofErr w:type="spellStart"/>
      <w:r>
        <w:t>winget</w:t>
      </w:r>
      <w:proofErr w:type="spellEnd"/>
      <w:r>
        <w:t xml:space="preserve"> install --id </w:t>
      </w:r>
      <w:proofErr w:type="spellStart"/>
      <w:r>
        <w:t>GitHub.cli</w:t>
      </w:r>
      <w:proofErr w:type="spellEnd"/>
      <w:r>
        <w:t xml:space="preserve"> -e --source winget</w:t>
      </w:r>
    </w:p>
    <w:p w14:paraId="290E2174" w14:textId="77777777" w:rsidR="00FA554E" w:rsidRDefault="00000000">
      <w:pPr>
        <w:spacing w:before="100" w:after="40"/>
      </w:pPr>
      <w:r>
        <w:rPr>
          <w:b/>
          <w:color w:val="2F5597"/>
          <w:sz w:val="23"/>
        </w:rPr>
        <w:t>STEP 2　PowerShellを開き直して確認する</w:t>
      </w:r>
    </w:p>
    <w:p w14:paraId="1E26267A" w14:textId="77777777" w:rsidR="00FA554E" w:rsidRDefault="00000000">
      <w:pPr>
        <w:pStyle w:val="CodeBlock"/>
        <w:keepLines/>
        <w:shd w:val="clear" w:color="auto" w:fill="F2F2F2"/>
      </w:pPr>
      <w:r>
        <w:t>gh --version</w:t>
      </w:r>
    </w:p>
    <w:p w14:paraId="389EC6CD" w14:textId="77777777" w:rsidR="00FA554E" w:rsidRDefault="00000000">
      <w:pPr>
        <w:spacing w:before="100" w:after="40"/>
      </w:pPr>
      <w:r>
        <w:rPr>
          <w:b/>
          <w:color w:val="2F5597"/>
          <w:sz w:val="23"/>
        </w:rPr>
        <w:t>STEP 3　GitHubにログインする</w:t>
      </w:r>
    </w:p>
    <w:p w14:paraId="3E3D6DF4" w14:textId="77777777" w:rsidR="00FA554E" w:rsidRDefault="00000000">
      <w:pPr>
        <w:pStyle w:val="CodeBlock"/>
        <w:keepLines/>
        <w:shd w:val="clear" w:color="auto" w:fill="F2F2F2"/>
      </w:pPr>
      <w:r>
        <w:t>gh auth login</w:t>
      </w:r>
    </w:p>
    <w:p w14:paraId="55B00E6B" w14:textId="77777777" w:rsidR="00FA554E" w:rsidRDefault="00000000">
      <w:pPr>
        <w:rPr>
          <w:lang w:eastAsia="ja-JP"/>
        </w:rPr>
      </w:pPr>
      <w:r>
        <w:rPr>
          <w:lang w:eastAsia="ja-JP"/>
        </w:rPr>
        <w:t>画面の質問には、通常、次のように回答します。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FA554E" w14:paraId="093C229C" w14:textId="77777777">
        <w:trPr>
          <w:jc w:val="center"/>
        </w:trPr>
        <w:tc>
          <w:tcPr>
            <w:tcW w:w="4873" w:type="dxa"/>
            <w:shd w:val="clear" w:color="auto" w:fill="D9E2F3"/>
          </w:tcPr>
          <w:p w14:paraId="5E260479" w14:textId="77777777" w:rsidR="00FA554E" w:rsidRDefault="00000000">
            <w:proofErr w:type="spellStart"/>
            <w:r>
              <w:rPr>
                <w:b/>
              </w:rPr>
              <w:t>質問</w:t>
            </w:r>
            <w:proofErr w:type="spellEnd"/>
          </w:p>
        </w:tc>
        <w:tc>
          <w:tcPr>
            <w:tcW w:w="4873" w:type="dxa"/>
            <w:shd w:val="clear" w:color="auto" w:fill="D9E2F3"/>
          </w:tcPr>
          <w:p w14:paraId="73867B7B" w14:textId="77777777" w:rsidR="00FA554E" w:rsidRDefault="00000000">
            <w:r>
              <w:rPr>
                <w:b/>
              </w:rPr>
              <w:t>推奨する選択</w:t>
            </w:r>
          </w:p>
        </w:tc>
      </w:tr>
      <w:tr w:rsidR="00FA554E" w14:paraId="6E20B996" w14:textId="77777777">
        <w:trPr>
          <w:jc w:val="center"/>
        </w:trPr>
        <w:tc>
          <w:tcPr>
            <w:tcW w:w="4873" w:type="dxa"/>
          </w:tcPr>
          <w:p w14:paraId="63087723" w14:textId="77777777" w:rsidR="00FA554E" w:rsidRDefault="00000000">
            <w:r>
              <w:t>Where do you use GitHub?</w:t>
            </w:r>
          </w:p>
        </w:tc>
        <w:tc>
          <w:tcPr>
            <w:tcW w:w="4873" w:type="dxa"/>
          </w:tcPr>
          <w:p w14:paraId="56CF69F5" w14:textId="77777777" w:rsidR="00FA554E" w:rsidRDefault="00000000">
            <w:r>
              <w:t>GitHub.com</w:t>
            </w:r>
          </w:p>
        </w:tc>
      </w:tr>
      <w:tr w:rsidR="00FA554E" w14:paraId="30D13309" w14:textId="77777777">
        <w:trPr>
          <w:jc w:val="center"/>
        </w:trPr>
        <w:tc>
          <w:tcPr>
            <w:tcW w:w="4873" w:type="dxa"/>
          </w:tcPr>
          <w:p w14:paraId="787CAAAC" w14:textId="77777777" w:rsidR="00FA554E" w:rsidRDefault="00000000">
            <w:r>
              <w:t>What is your preferred protocol?</w:t>
            </w:r>
          </w:p>
        </w:tc>
        <w:tc>
          <w:tcPr>
            <w:tcW w:w="4873" w:type="dxa"/>
          </w:tcPr>
          <w:p w14:paraId="61AC7A00" w14:textId="77777777" w:rsidR="00FA554E" w:rsidRDefault="00000000">
            <w:r>
              <w:t>HTTPS</w:t>
            </w:r>
          </w:p>
        </w:tc>
      </w:tr>
      <w:tr w:rsidR="00FA554E" w14:paraId="27562244" w14:textId="77777777">
        <w:trPr>
          <w:jc w:val="center"/>
        </w:trPr>
        <w:tc>
          <w:tcPr>
            <w:tcW w:w="4873" w:type="dxa"/>
          </w:tcPr>
          <w:p w14:paraId="649F9C5C" w14:textId="77777777" w:rsidR="00FA554E" w:rsidRDefault="00000000">
            <w:r>
              <w:t>Authenticate Git with your GitHub credentials?</w:t>
            </w:r>
          </w:p>
        </w:tc>
        <w:tc>
          <w:tcPr>
            <w:tcW w:w="4873" w:type="dxa"/>
          </w:tcPr>
          <w:p w14:paraId="5A3E692F" w14:textId="77777777" w:rsidR="00FA554E" w:rsidRDefault="00000000">
            <w:r>
              <w:t>Yes</w:t>
            </w:r>
          </w:p>
        </w:tc>
      </w:tr>
      <w:tr w:rsidR="00FA554E" w14:paraId="265A0F12" w14:textId="77777777">
        <w:trPr>
          <w:jc w:val="center"/>
        </w:trPr>
        <w:tc>
          <w:tcPr>
            <w:tcW w:w="4873" w:type="dxa"/>
          </w:tcPr>
          <w:p w14:paraId="2E6D5DA6" w14:textId="77777777" w:rsidR="00FA554E" w:rsidRDefault="00000000">
            <w:r>
              <w:t>How would you like to authenticate?</w:t>
            </w:r>
          </w:p>
        </w:tc>
        <w:tc>
          <w:tcPr>
            <w:tcW w:w="4873" w:type="dxa"/>
          </w:tcPr>
          <w:p w14:paraId="34AE8611" w14:textId="77777777" w:rsidR="00FA554E" w:rsidRDefault="00000000">
            <w:r>
              <w:t>Login with a web browser</w:t>
            </w:r>
          </w:p>
        </w:tc>
      </w:tr>
    </w:tbl>
    <w:p w14:paraId="6800F7A9" w14:textId="77777777" w:rsidR="00FA554E" w:rsidRDefault="00000000">
      <w:pPr>
        <w:rPr>
          <w:lang w:eastAsia="ja-JP"/>
        </w:rPr>
      </w:pPr>
      <w:r>
        <w:rPr>
          <w:lang w:eastAsia="ja-JP"/>
        </w:rPr>
        <w:t>表示された一時コードをコピーし、ブラウザでGitHubへログインして認証します。</w:t>
      </w:r>
    </w:p>
    <w:p w14:paraId="0829EB3C" w14:textId="77777777" w:rsidR="00FA554E" w:rsidRDefault="00000000">
      <w:pPr>
        <w:spacing w:before="100" w:after="40"/>
      </w:pPr>
      <w:r>
        <w:rPr>
          <w:b/>
          <w:color w:val="2F5597"/>
          <w:sz w:val="23"/>
        </w:rPr>
        <w:t xml:space="preserve">STEP 4　</w:t>
      </w:r>
      <w:proofErr w:type="spellStart"/>
      <w:r>
        <w:rPr>
          <w:b/>
          <w:color w:val="2F5597"/>
          <w:sz w:val="23"/>
        </w:rPr>
        <w:t>認証状態を確認する</w:t>
      </w:r>
      <w:proofErr w:type="spellEnd"/>
    </w:p>
    <w:p w14:paraId="4B32124C" w14:textId="77777777" w:rsidR="00FA554E" w:rsidRDefault="00000000">
      <w:pPr>
        <w:pStyle w:val="CodeBlock"/>
        <w:keepLines/>
        <w:shd w:val="clear" w:color="auto" w:fill="F2F2F2"/>
      </w:pPr>
      <w:r>
        <w:t>gh auth status</w:t>
      </w:r>
    </w:p>
    <w:p w14:paraId="5AF4BB9C" w14:textId="77777777" w:rsidR="00FA554E" w:rsidRDefault="00000000">
      <w:pPr>
        <w:pStyle w:val="1"/>
      </w:pPr>
      <w:r>
        <w:t>7. Visual Studio Code</w:t>
      </w:r>
      <w:r>
        <w:t>の導入と</w:t>
      </w:r>
      <w:r>
        <w:t>Git</w:t>
      </w:r>
      <w:r>
        <w:t>連携</w:t>
      </w:r>
    </w:p>
    <w:p w14:paraId="79CE2CE1" w14:textId="77777777" w:rsidR="00FA554E" w:rsidRDefault="00000000">
      <w:pPr>
        <w:spacing w:before="100" w:after="40"/>
      </w:pPr>
      <w:r>
        <w:rPr>
          <w:b/>
          <w:color w:val="2F5597"/>
          <w:sz w:val="23"/>
        </w:rPr>
        <w:t>STEP 1　VS Codeをインストールする</w:t>
      </w:r>
    </w:p>
    <w:p w14:paraId="759CB270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Visual Studio Code公式サイトからWindows版を入手します。インストール時は「PATHへの追加」と「Codeで開く」を有効にしておくと便利です。</w:t>
      </w:r>
    </w:p>
    <w:p w14:paraId="177678E3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2　VS Codeを再起動する</w:t>
      </w:r>
    </w:p>
    <w:p w14:paraId="37085C3B" w14:textId="77777777" w:rsidR="00FA554E" w:rsidRDefault="00000000">
      <w:pPr>
        <w:rPr>
          <w:lang w:eastAsia="ja-JP"/>
        </w:rPr>
      </w:pPr>
      <w:r>
        <w:rPr>
          <w:lang w:eastAsia="ja-JP"/>
        </w:rPr>
        <w:t>GitやGitHub CLIをVS Codeより後に導入した場合、開いていたVS Codeは古いPATH情報を保持していることがあります。いったん全ウィンドウを閉じて再起動します。</w:t>
      </w:r>
    </w:p>
    <w:p w14:paraId="56C70D03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3　VS Codeのターミナルで確認する</w:t>
      </w:r>
    </w:p>
    <w:p w14:paraId="2D4B142B" w14:textId="77777777" w:rsidR="00FA554E" w:rsidRDefault="00000000">
      <w:pPr>
        <w:rPr>
          <w:lang w:eastAsia="ja-JP"/>
        </w:rPr>
      </w:pPr>
      <w:r>
        <w:rPr>
          <w:lang w:eastAsia="ja-JP"/>
        </w:rPr>
        <w:t>メニューの［ターミナル］→［新しいターミナル］を選び、次を実行します。</w:t>
      </w:r>
    </w:p>
    <w:p w14:paraId="34517490" w14:textId="77777777" w:rsidR="00FA554E" w:rsidRDefault="00000000">
      <w:pPr>
        <w:pStyle w:val="CodeBlock"/>
        <w:keepLines/>
        <w:shd w:val="clear" w:color="auto" w:fill="F2F2F2"/>
        <w:rPr>
          <w:lang w:eastAsia="ja-JP"/>
        </w:rPr>
      </w:pPr>
      <w:r>
        <w:rPr>
          <w:lang w:eastAsia="ja-JP"/>
        </w:rPr>
        <w:t>git --version</w:t>
      </w:r>
      <w:r>
        <w:rPr>
          <w:lang w:eastAsia="ja-JP"/>
        </w:rPr>
        <w:br/>
      </w:r>
      <w:proofErr w:type="spellStart"/>
      <w:r>
        <w:rPr>
          <w:lang w:eastAsia="ja-JP"/>
        </w:rPr>
        <w:t>gh</w:t>
      </w:r>
      <w:proofErr w:type="spellEnd"/>
      <w:r>
        <w:rPr>
          <w:lang w:eastAsia="ja-JP"/>
        </w:rPr>
        <w:t xml:space="preserve"> --version</w:t>
      </w:r>
    </w:p>
    <w:p w14:paraId="33F181F8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lastRenderedPageBreak/>
        <w:t>STEP 4　GitHubへサインインする</w:t>
      </w:r>
    </w:p>
    <w:p w14:paraId="5313CFC6" w14:textId="77777777" w:rsidR="00FA554E" w:rsidRDefault="00000000">
      <w:pPr>
        <w:rPr>
          <w:lang w:eastAsia="ja-JP"/>
        </w:rPr>
      </w:pPr>
      <w:r>
        <w:rPr>
          <w:lang w:eastAsia="ja-JP"/>
        </w:rPr>
        <w:t>VS Code左下のアカウントアイコン、またはコマンドパレット（</w:t>
      </w:r>
      <w:proofErr w:type="spellStart"/>
      <w:r>
        <w:rPr>
          <w:lang w:eastAsia="ja-JP"/>
        </w:rPr>
        <w:t>Ctrl+Shift+P</w:t>
      </w:r>
      <w:proofErr w:type="spellEnd"/>
      <w:r>
        <w:rPr>
          <w:lang w:eastAsia="ja-JP"/>
        </w:rPr>
        <w:t>）から「GitHub: Sign in」を選び、ブラウザで認証します。</w:t>
      </w:r>
    </w:p>
    <w:p w14:paraId="3A16C01D" w14:textId="77777777" w:rsidR="00FA554E" w:rsidRDefault="00000000">
      <w:pPr>
        <w:spacing w:before="100" w:after="40"/>
      </w:pPr>
      <w:r>
        <w:rPr>
          <w:b/>
          <w:color w:val="2F5597"/>
          <w:sz w:val="23"/>
        </w:rPr>
        <w:t xml:space="preserve">STEP 5　</w:t>
      </w:r>
      <w:proofErr w:type="spellStart"/>
      <w:r>
        <w:rPr>
          <w:b/>
          <w:color w:val="2F5597"/>
          <w:sz w:val="23"/>
        </w:rPr>
        <w:t>推奨拡張機能を導入する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A554E" w14:paraId="2DEADCB1" w14:textId="77777777">
        <w:trPr>
          <w:jc w:val="center"/>
        </w:trPr>
        <w:tc>
          <w:tcPr>
            <w:tcW w:w="3249" w:type="dxa"/>
            <w:shd w:val="clear" w:color="auto" w:fill="D9E2F3"/>
          </w:tcPr>
          <w:p w14:paraId="15D4E291" w14:textId="77777777" w:rsidR="00FA554E" w:rsidRDefault="00000000">
            <w:r>
              <w:rPr>
                <w:b/>
              </w:rPr>
              <w:t>拡張機能</w:t>
            </w:r>
          </w:p>
        </w:tc>
        <w:tc>
          <w:tcPr>
            <w:tcW w:w="3249" w:type="dxa"/>
            <w:shd w:val="clear" w:color="auto" w:fill="D9E2F3"/>
          </w:tcPr>
          <w:p w14:paraId="230499D6" w14:textId="77777777" w:rsidR="00FA554E" w:rsidRDefault="00000000">
            <w:r>
              <w:rPr>
                <w:b/>
              </w:rPr>
              <w:t>必須度</w:t>
            </w:r>
          </w:p>
        </w:tc>
        <w:tc>
          <w:tcPr>
            <w:tcW w:w="3249" w:type="dxa"/>
            <w:shd w:val="clear" w:color="auto" w:fill="D9E2F3"/>
          </w:tcPr>
          <w:p w14:paraId="028E7353" w14:textId="77777777" w:rsidR="00FA554E" w:rsidRDefault="00000000">
            <w:r>
              <w:rPr>
                <w:b/>
              </w:rPr>
              <w:t>用途</w:t>
            </w:r>
          </w:p>
        </w:tc>
      </w:tr>
      <w:tr w:rsidR="00FA554E" w14:paraId="4BB924F0" w14:textId="77777777">
        <w:trPr>
          <w:jc w:val="center"/>
        </w:trPr>
        <w:tc>
          <w:tcPr>
            <w:tcW w:w="3249" w:type="dxa"/>
          </w:tcPr>
          <w:p w14:paraId="26214C38" w14:textId="77777777" w:rsidR="00FA554E" w:rsidRDefault="00000000">
            <w:r>
              <w:t>GitHub Pull Requests and Issues</w:t>
            </w:r>
          </w:p>
        </w:tc>
        <w:tc>
          <w:tcPr>
            <w:tcW w:w="3249" w:type="dxa"/>
          </w:tcPr>
          <w:p w14:paraId="6675C99F" w14:textId="77777777" w:rsidR="00FA554E" w:rsidRDefault="00000000">
            <w:r>
              <w:t>推奨</w:t>
            </w:r>
          </w:p>
        </w:tc>
        <w:tc>
          <w:tcPr>
            <w:tcW w:w="3249" w:type="dxa"/>
          </w:tcPr>
          <w:p w14:paraId="4FC4CB54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プルリクエストやIssueをVS Code内で操作</w:t>
            </w:r>
          </w:p>
        </w:tc>
      </w:tr>
      <w:tr w:rsidR="00FA554E" w14:paraId="7C1CA4B2" w14:textId="77777777">
        <w:trPr>
          <w:jc w:val="center"/>
        </w:trPr>
        <w:tc>
          <w:tcPr>
            <w:tcW w:w="3249" w:type="dxa"/>
          </w:tcPr>
          <w:p w14:paraId="18CAF9B6" w14:textId="77777777" w:rsidR="00FA554E" w:rsidRDefault="00000000">
            <w:proofErr w:type="spellStart"/>
            <w:r>
              <w:t>GitLens</w:t>
            </w:r>
            <w:proofErr w:type="spellEnd"/>
          </w:p>
        </w:tc>
        <w:tc>
          <w:tcPr>
            <w:tcW w:w="3249" w:type="dxa"/>
          </w:tcPr>
          <w:p w14:paraId="3DDA6B85" w14:textId="77777777" w:rsidR="00FA554E" w:rsidRDefault="00000000">
            <w:r>
              <w:t>任意</w:t>
            </w:r>
          </w:p>
        </w:tc>
        <w:tc>
          <w:tcPr>
            <w:tcW w:w="3249" w:type="dxa"/>
          </w:tcPr>
          <w:p w14:paraId="7F5BB430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変更履歴や行ごとの作者を詳しく表示</w:t>
            </w:r>
          </w:p>
        </w:tc>
      </w:tr>
      <w:tr w:rsidR="00FA554E" w14:paraId="7CF1D884" w14:textId="77777777">
        <w:trPr>
          <w:jc w:val="center"/>
        </w:trPr>
        <w:tc>
          <w:tcPr>
            <w:tcW w:w="3249" w:type="dxa"/>
          </w:tcPr>
          <w:p w14:paraId="71E74C41" w14:textId="77777777" w:rsidR="00FA554E" w:rsidRDefault="00000000">
            <w:r>
              <w:t>Japanese Language Pack</w:t>
            </w:r>
          </w:p>
        </w:tc>
        <w:tc>
          <w:tcPr>
            <w:tcW w:w="3249" w:type="dxa"/>
          </w:tcPr>
          <w:p w14:paraId="516542BD" w14:textId="77777777" w:rsidR="00FA554E" w:rsidRDefault="00000000">
            <w:r>
              <w:t>任意</w:t>
            </w:r>
          </w:p>
        </w:tc>
        <w:tc>
          <w:tcPr>
            <w:tcW w:w="3249" w:type="dxa"/>
          </w:tcPr>
          <w:p w14:paraId="34BE2082" w14:textId="77777777" w:rsidR="00FA554E" w:rsidRDefault="00000000">
            <w:r>
              <w:t>VS Codeを日本語表示</w:t>
            </w:r>
          </w:p>
        </w:tc>
      </w:tr>
      <w:tr w:rsidR="00FA554E" w14:paraId="1F9EEBF5" w14:textId="77777777">
        <w:trPr>
          <w:jc w:val="center"/>
        </w:trPr>
        <w:tc>
          <w:tcPr>
            <w:tcW w:w="9746" w:type="dxa"/>
            <w:gridSpan w:val="3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</w:tcPr>
          <w:p w14:paraId="650C301E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重要： </w:t>
            </w:r>
            <w:r>
              <w:rPr>
                <w:lang w:eastAsia="ja-JP"/>
              </w:rPr>
              <w:t>VS CodeのGit機能は、コンピュータにインストールされたGitを呼び出して動作します。VS Code内でGitが見つからない場合は、拡張機能ではなくPATHや再起動を確認します。</w:t>
            </w:r>
          </w:p>
        </w:tc>
      </w:tr>
    </w:tbl>
    <w:p w14:paraId="2ECECF8D" w14:textId="77777777" w:rsidR="00FA554E" w:rsidRDefault="00FA554E">
      <w:pPr>
        <w:spacing w:after="0"/>
        <w:rPr>
          <w:lang w:eastAsia="ja-JP"/>
        </w:rPr>
      </w:pPr>
    </w:p>
    <w:p w14:paraId="4EFD1AE1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新しいプロジェクトを</w:t>
      </w:r>
      <w:r>
        <w:rPr>
          <w:lang w:eastAsia="ja-JP"/>
        </w:rPr>
        <w:t>GitHub</w:t>
      </w:r>
      <w:r>
        <w:rPr>
          <w:lang w:eastAsia="ja-JP"/>
        </w:rPr>
        <w:t>へ公開する</w:t>
      </w:r>
    </w:p>
    <w:p w14:paraId="5EFD0E97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方法</w:t>
      </w:r>
      <w:r>
        <w:rPr>
          <w:lang w:eastAsia="ja-JP"/>
        </w:rPr>
        <w:t>A</w:t>
      </w:r>
      <w:r>
        <w:rPr>
          <w:lang w:eastAsia="ja-JP"/>
        </w:rPr>
        <w:t>：</w:t>
      </w:r>
      <w:r>
        <w:rPr>
          <w:lang w:eastAsia="ja-JP"/>
        </w:rPr>
        <w:t>VS Code</w:t>
      </w:r>
      <w:r>
        <w:rPr>
          <w:lang w:eastAsia="ja-JP"/>
        </w:rPr>
        <w:t>の画面を中心に操作する</w:t>
      </w:r>
    </w:p>
    <w:p w14:paraId="2D25A36E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1　プロジェクト用フォルダを作る</w:t>
      </w:r>
    </w:p>
    <w:p w14:paraId="17FB6E02" w14:textId="77777777" w:rsidR="00FA554E" w:rsidRDefault="00000000">
      <w:pPr>
        <w:ind w:left="170"/>
      </w:pPr>
      <w:proofErr w:type="spellStart"/>
      <w:r>
        <w:t>例：C</w:t>
      </w:r>
      <w:proofErr w:type="spellEnd"/>
      <w:r>
        <w:t>:\Users\</w:t>
      </w:r>
      <w:proofErr w:type="spellStart"/>
      <w:r>
        <w:t>ユーザー名</w:t>
      </w:r>
      <w:proofErr w:type="spellEnd"/>
      <w:r>
        <w:t>\Documents\my-project</w:t>
      </w:r>
    </w:p>
    <w:p w14:paraId="23B7FB4D" w14:textId="77777777" w:rsidR="00FA554E" w:rsidRDefault="00000000">
      <w:pPr>
        <w:spacing w:before="100" w:after="40"/>
      </w:pPr>
      <w:r>
        <w:rPr>
          <w:b/>
          <w:color w:val="2F5597"/>
          <w:sz w:val="23"/>
        </w:rPr>
        <w:t>STEP 2　VS Codeでフォルダを開く</w:t>
      </w:r>
    </w:p>
    <w:p w14:paraId="643071C4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［ファイル］→［フォルダーを開く］を選択します。</w:t>
      </w:r>
    </w:p>
    <w:p w14:paraId="31896045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3　Gitリポジトリを初期化する</w:t>
      </w:r>
    </w:p>
    <w:p w14:paraId="7E3EF867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左側のソース管理アイコンを開き、［リポジトリを初期化する］を選択します。</w:t>
      </w:r>
    </w:p>
    <w:p w14:paraId="50CC703E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4　README.mdを作成する</w:t>
      </w:r>
    </w:p>
    <w:p w14:paraId="4DFAD8DC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プロジェクトの目的、実行方法、使用条件などを記載します。</w:t>
      </w:r>
    </w:p>
    <w:p w14:paraId="2B5E3DB3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5　変更をステージする</w:t>
      </w:r>
    </w:p>
    <w:p w14:paraId="5971C455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ソース管理画面でファイル横の「＋」を押します。</w:t>
      </w:r>
    </w:p>
    <w:p w14:paraId="7C85D594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lastRenderedPageBreak/>
        <w:t>STEP 6　コミットする</w:t>
      </w:r>
    </w:p>
    <w:p w14:paraId="355F93C4" w14:textId="77777777" w:rsidR="00FA554E" w:rsidRDefault="00000000">
      <w:pPr>
        <w:ind w:left="170"/>
        <w:rPr>
          <w:lang w:eastAsia="ja-JP"/>
        </w:rPr>
      </w:pPr>
      <w:r>
        <w:rPr>
          <w:lang w:eastAsia="ja-JP"/>
        </w:rPr>
        <w:t>メッセージ欄に「Initial commit」などと入力し、［コミット］を選びます。</w:t>
      </w:r>
    </w:p>
    <w:p w14:paraId="2EB48991" w14:textId="77777777" w:rsidR="00FA554E" w:rsidRDefault="00000000">
      <w:pPr>
        <w:spacing w:before="100" w:after="40"/>
      </w:pPr>
      <w:r>
        <w:rPr>
          <w:b/>
          <w:color w:val="2F5597"/>
          <w:sz w:val="23"/>
        </w:rPr>
        <w:t xml:space="preserve">STEP 7　</w:t>
      </w:r>
      <w:proofErr w:type="spellStart"/>
      <w:r>
        <w:rPr>
          <w:b/>
          <w:color w:val="2F5597"/>
          <w:sz w:val="23"/>
        </w:rPr>
        <w:t>GitHubへ公開する</w:t>
      </w:r>
      <w:proofErr w:type="spellEnd"/>
    </w:p>
    <w:p w14:paraId="5F0E3E77" w14:textId="77777777" w:rsidR="00FA554E" w:rsidRDefault="00000000">
      <w:pPr>
        <w:ind w:left="170"/>
      </w:pPr>
      <w:r>
        <w:t>［Branchの発行］または［Publish to GitHub］を選び、Public / Privateを指定します。</w:t>
      </w:r>
    </w:p>
    <w:p w14:paraId="407F3D50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方法</w:t>
      </w:r>
      <w:r>
        <w:rPr>
          <w:lang w:eastAsia="ja-JP"/>
        </w:rPr>
        <w:t>B</w:t>
      </w:r>
      <w:r>
        <w:rPr>
          <w:lang w:eastAsia="ja-JP"/>
        </w:rPr>
        <w:t>：ターミナルで操作する</w:t>
      </w:r>
    </w:p>
    <w:p w14:paraId="6C5FF6FC" w14:textId="77777777" w:rsidR="00FA554E" w:rsidRDefault="00000000">
      <w:pPr>
        <w:pStyle w:val="CodeBlock"/>
        <w:keepLines/>
        <w:shd w:val="clear" w:color="auto" w:fill="F2F2F2"/>
      </w:pPr>
      <w:r>
        <w:t>cd "C:\Users\ユーザー名\Documents\my-project"</w:t>
      </w:r>
      <w:r>
        <w:br/>
        <w:t xml:space="preserve">git </w:t>
      </w:r>
      <w:proofErr w:type="spellStart"/>
      <w:r>
        <w:t>init</w:t>
      </w:r>
      <w:proofErr w:type="spellEnd"/>
      <w:r>
        <w:br/>
        <w:t>git add .</w:t>
      </w:r>
      <w:r>
        <w:br/>
        <w:t>git commit -m "Initial commit"</w:t>
      </w:r>
      <w:r>
        <w:br/>
        <w:t>gh repo create my-project --private --source=. --remote=origin --push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A554E" w14:paraId="7ABFCB54" w14:textId="77777777">
        <w:trPr>
          <w:jc w:val="center"/>
        </w:trPr>
        <w:tc>
          <w:tcPr>
            <w:tcW w:w="974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CE4D6"/>
          </w:tcPr>
          <w:p w14:paraId="389301FB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Publicにする場合： </w:t>
            </w:r>
            <w:r>
              <w:rPr>
                <w:lang w:eastAsia="ja-JP"/>
              </w:rPr>
              <w:t>上のコマンドの --private を --public に変更します。公開前に、機密情報が含まれていないか必ず確認してください。</w:t>
            </w:r>
          </w:p>
        </w:tc>
      </w:tr>
    </w:tbl>
    <w:p w14:paraId="2AE84ADB" w14:textId="77777777" w:rsidR="00FA554E" w:rsidRDefault="00FA554E">
      <w:pPr>
        <w:spacing w:after="0"/>
        <w:rPr>
          <w:lang w:eastAsia="ja-JP"/>
        </w:rPr>
      </w:pPr>
    </w:p>
    <w:p w14:paraId="2C8C786B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9. GitHub</w:t>
      </w:r>
      <w:r>
        <w:rPr>
          <w:lang w:eastAsia="ja-JP"/>
        </w:rPr>
        <w:t>上のプロジェクトを</w:t>
      </w:r>
      <w:r>
        <w:rPr>
          <w:lang w:eastAsia="ja-JP"/>
        </w:rPr>
        <w:t>PC</w:t>
      </w:r>
      <w:r>
        <w:rPr>
          <w:lang w:eastAsia="ja-JP"/>
        </w:rPr>
        <w:t>へ取得する</w:t>
      </w:r>
    </w:p>
    <w:p w14:paraId="23F477F1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VS Code</w:t>
      </w:r>
      <w:r>
        <w:rPr>
          <w:lang w:eastAsia="ja-JP"/>
        </w:rPr>
        <w:t>からクローンする</w:t>
      </w:r>
    </w:p>
    <w:p w14:paraId="74AA0E92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 xml:space="preserve">STEP 1　</w:t>
      </w:r>
      <w:proofErr w:type="spellStart"/>
      <w:r>
        <w:rPr>
          <w:b/>
          <w:color w:val="2F5597"/>
          <w:sz w:val="23"/>
          <w:lang w:eastAsia="ja-JP"/>
        </w:rPr>
        <w:t>Ctrl+Shift+P</w:t>
      </w:r>
      <w:proofErr w:type="spellEnd"/>
      <w:r>
        <w:rPr>
          <w:b/>
          <w:color w:val="2F5597"/>
          <w:sz w:val="23"/>
          <w:lang w:eastAsia="ja-JP"/>
        </w:rPr>
        <w:t>でコマンドパレットを開く</w:t>
      </w:r>
    </w:p>
    <w:p w14:paraId="3AFDF5D2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2　「Git: Clone」と入力して選ぶ</w:t>
      </w:r>
    </w:p>
    <w:p w14:paraId="3BCC39A7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3　GitHubのリポジトリURLを入力する、または一覧から選ぶ</w:t>
      </w:r>
    </w:p>
    <w:p w14:paraId="24CC96A2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4　保存先フォルダを選ぶ</w:t>
      </w:r>
    </w:p>
    <w:p w14:paraId="57BB8BF5" w14:textId="77777777" w:rsidR="00FA554E" w:rsidRDefault="00000000">
      <w:pPr>
        <w:spacing w:before="100" w:after="40"/>
        <w:rPr>
          <w:lang w:eastAsia="ja-JP"/>
        </w:rPr>
      </w:pPr>
      <w:r>
        <w:rPr>
          <w:b/>
          <w:color w:val="2F5597"/>
          <w:sz w:val="23"/>
          <w:lang w:eastAsia="ja-JP"/>
        </w:rPr>
        <w:t>STEP 5　クローン後に［開く］を選ぶ</w:t>
      </w:r>
    </w:p>
    <w:p w14:paraId="50F51E4E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ターミナルからクローンする</w:t>
      </w:r>
    </w:p>
    <w:p w14:paraId="66986A2E" w14:textId="77777777" w:rsidR="00FA554E" w:rsidRDefault="00000000">
      <w:pPr>
        <w:pStyle w:val="CodeBlock"/>
        <w:keepLines/>
        <w:shd w:val="clear" w:color="auto" w:fill="F2F2F2"/>
        <w:rPr>
          <w:lang w:eastAsia="ja-JP"/>
        </w:rPr>
      </w:pPr>
      <w:r>
        <w:rPr>
          <w:lang w:eastAsia="ja-JP"/>
        </w:rPr>
        <w:t>git clone https://github.com/ユーザー名/リポジトリ名.git</w:t>
      </w:r>
      <w:r>
        <w:rPr>
          <w:lang w:eastAsia="ja-JP"/>
        </w:rPr>
        <w:br/>
        <w:t>cd リポジトリ名</w:t>
      </w:r>
      <w:r>
        <w:rPr>
          <w:lang w:eastAsia="ja-JP"/>
        </w:rPr>
        <w:br/>
        <w:t>code .</w:t>
      </w:r>
    </w:p>
    <w:p w14:paraId="002E4A5F" w14:textId="77777777" w:rsidR="00FA554E" w:rsidRDefault="00000000">
      <w:pPr>
        <w:rPr>
          <w:lang w:eastAsia="ja-JP"/>
        </w:rPr>
      </w:pPr>
      <w:r>
        <w:rPr>
          <w:lang w:eastAsia="ja-JP"/>
        </w:rPr>
        <w:t>「code .」は、現在のフォルダをVS Codeで開くコマンドです。PATHへVS Codeが登録されている必要があります。</w:t>
      </w:r>
    </w:p>
    <w:p w14:paraId="0AE7C1F5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10. </w:t>
      </w:r>
      <w:r>
        <w:rPr>
          <w:lang w:eastAsia="ja-JP"/>
        </w:rPr>
        <w:t>日常的な更新手順</w:t>
      </w:r>
    </w:p>
    <w:p w14:paraId="78088442" w14:textId="77777777" w:rsidR="00FA554E" w:rsidRDefault="00000000">
      <w:pPr>
        <w:rPr>
          <w:lang w:eastAsia="ja-JP"/>
        </w:rPr>
      </w:pPr>
      <w:r>
        <w:rPr>
          <w:lang w:eastAsia="ja-JP"/>
        </w:rPr>
        <w:t>基本の流れは「編集 → 確認 → ステージ → コミット → push」です。共同作業では、作業開始前にpullも行います。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A554E" w14:paraId="136AB936" w14:textId="77777777">
        <w:trPr>
          <w:jc w:val="center"/>
        </w:trPr>
        <w:tc>
          <w:tcPr>
            <w:tcW w:w="3249" w:type="dxa"/>
            <w:shd w:val="clear" w:color="auto" w:fill="D9E2F3"/>
          </w:tcPr>
          <w:p w14:paraId="79C6BF4A" w14:textId="77777777" w:rsidR="00FA554E" w:rsidRDefault="00000000">
            <w:proofErr w:type="spellStart"/>
            <w:r>
              <w:rPr>
                <w:b/>
              </w:rPr>
              <w:t>順序</w:t>
            </w:r>
            <w:proofErr w:type="spellEnd"/>
          </w:p>
        </w:tc>
        <w:tc>
          <w:tcPr>
            <w:tcW w:w="3249" w:type="dxa"/>
            <w:shd w:val="clear" w:color="auto" w:fill="D9E2F3"/>
          </w:tcPr>
          <w:p w14:paraId="58A57D61" w14:textId="77777777" w:rsidR="00FA554E" w:rsidRDefault="00000000">
            <w:r>
              <w:rPr>
                <w:b/>
              </w:rPr>
              <w:t>操作</w:t>
            </w:r>
          </w:p>
        </w:tc>
        <w:tc>
          <w:tcPr>
            <w:tcW w:w="3249" w:type="dxa"/>
            <w:shd w:val="clear" w:color="auto" w:fill="D9E2F3"/>
          </w:tcPr>
          <w:p w14:paraId="5FC7EA0C" w14:textId="77777777" w:rsidR="00FA554E" w:rsidRDefault="00000000">
            <w:r>
              <w:rPr>
                <w:b/>
              </w:rPr>
              <w:t>コマンド</w:t>
            </w:r>
          </w:p>
        </w:tc>
      </w:tr>
      <w:tr w:rsidR="00FA554E" w14:paraId="2C932C77" w14:textId="77777777">
        <w:trPr>
          <w:jc w:val="center"/>
        </w:trPr>
        <w:tc>
          <w:tcPr>
            <w:tcW w:w="3249" w:type="dxa"/>
          </w:tcPr>
          <w:p w14:paraId="005000D9" w14:textId="77777777" w:rsidR="00FA554E" w:rsidRDefault="00000000">
            <w:r>
              <w:t>1</w:t>
            </w:r>
          </w:p>
        </w:tc>
        <w:tc>
          <w:tcPr>
            <w:tcW w:w="3249" w:type="dxa"/>
          </w:tcPr>
          <w:p w14:paraId="183D291A" w14:textId="77777777" w:rsidR="00FA554E" w:rsidRDefault="00000000">
            <w:r>
              <w:t>GitHub側の最新状態を取得</w:t>
            </w:r>
          </w:p>
        </w:tc>
        <w:tc>
          <w:tcPr>
            <w:tcW w:w="3249" w:type="dxa"/>
          </w:tcPr>
          <w:p w14:paraId="7D5E7A9F" w14:textId="77777777" w:rsidR="00FA554E" w:rsidRDefault="00000000">
            <w:r>
              <w:t>git pull</w:t>
            </w:r>
          </w:p>
        </w:tc>
      </w:tr>
      <w:tr w:rsidR="00FA554E" w14:paraId="3E3D0DF0" w14:textId="77777777">
        <w:trPr>
          <w:jc w:val="center"/>
        </w:trPr>
        <w:tc>
          <w:tcPr>
            <w:tcW w:w="3249" w:type="dxa"/>
          </w:tcPr>
          <w:p w14:paraId="251DA347" w14:textId="77777777" w:rsidR="00FA554E" w:rsidRDefault="00000000">
            <w:r>
              <w:t>2</w:t>
            </w:r>
          </w:p>
        </w:tc>
        <w:tc>
          <w:tcPr>
            <w:tcW w:w="3249" w:type="dxa"/>
          </w:tcPr>
          <w:p w14:paraId="7D0DB0A8" w14:textId="77777777" w:rsidR="00FA554E" w:rsidRDefault="00000000">
            <w:r>
              <w:t>ファイルを編集</w:t>
            </w:r>
          </w:p>
        </w:tc>
        <w:tc>
          <w:tcPr>
            <w:tcW w:w="3249" w:type="dxa"/>
          </w:tcPr>
          <w:p w14:paraId="113F2362" w14:textId="77777777" w:rsidR="00FA554E" w:rsidRDefault="00000000">
            <w:r>
              <w:t>VS Codeで編集</w:t>
            </w:r>
          </w:p>
        </w:tc>
      </w:tr>
      <w:tr w:rsidR="00FA554E" w14:paraId="006C5B41" w14:textId="77777777">
        <w:trPr>
          <w:jc w:val="center"/>
        </w:trPr>
        <w:tc>
          <w:tcPr>
            <w:tcW w:w="3249" w:type="dxa"/>
          </w:tcPr>
          <w:p w14:paraId="474C97E3" w14:textId="77777777" w:rsidR="00FA554E" w:rsidRDefault="00000000">
            <w:r>
              <w:t>3</w:t>
            </w:r>
          </w:p>
        </w:tc>
        <w:tc>
          <w:tcPr>
            <w:tcW w:w="3249" w:type="dxa"/>
          </w:tcPr>
          <w:p w14:paraId="606BC84A" w14:textId="77777777" w:rsidR="00FA554E" w:rsidRDefault="00000000">
            <w:r>
              <w:t>変更内容を確認</w:t>
            </w:r>
          </w:p>
        </w:tc>
        <w:tc>
          <w:tcPr>
            <w:tcW w:w="3249" w:type="dxa"/>
          </w:tcPr>
          <w:p w14:paraId="21EF9D25" w14:textId="77777777" w:rsidR="00FA554E" w:rsidRDefault="00000000">
            <w:r>
              <w:t>git status / git diff</w:t>
            </w:r>
          </w:p>
        </w:tc>
      </w:tr>
      <w:tr w:rsidR="00FA554E" w14:paraId="345B6C0B" w14:textId="77777777">
        <w:trPr>
          <w:jc w:val="center"/>
        </w:trPr>
        <w:tc>
          <w:tcPr>
            <w:tcW w:w="3249" w:type="dxa"/>
          </w:tcPr>
          <w:p w14:paraId="57F572AD" w14:textId="77777777" w:rsidR="00FA554E" w:rsidRDefault="00000000">
            <w:r>
              <w:t>4</w:t>
            </w:r>
          </w:p>
        </w:tc>
        <w:tc>
          <w:tcPr>
            <w:tcW w:w="3249" w:type="dxa"/>
          </w:tcPr>
          <w:p w14:paraId="7E3D3B2D" w14:textId="77777777" w:rsidR="00FA554E" w:rsidRDefault="00000000">
            <w:r>
              <w:t>記録対象を選ぶ</w:t>
            </w:r>
          </w:p>
        </w:tc>
        <w:tc>
          <w:tcPr>
            <w:tcW w:w="3249" w:type="dxa"/>
          </w:tcPr>
          <w:p w14:paraId="0E141AF9" w14:textId="77777777" w:rsidR="00FA554E" w:rsidRDefault="00000000">
            <w:r>
              <w:t>git add ファイル名 または git add .</w:t>
            </w:r>
          </w:p>
        </w:tc>
      </w:tr>
      <w:tr w:rsidR="00FA554E" w14:paraId="5DE3B31C" w14:textId="77777777">
        <w:trPr>
          <w:jc w:val="center"/>
        </w:trPr>
        <w:tc>
          <w:tcPr>
            <w:tcW w:w="3249" w:type="dxa"/>
          </w:tcPr>
          <w:p w14:paraId="324CB491" w14:textId="77777777" w:rsidR="00FA554E" w:rsidRDefault="00000000">
            <w:r>
              <w:t>5</w:t>
            </w:r>
          </w:p>
        </w:tc>
        <w:tc>
          <w:tcPr>
            <w:tcW w:w="3249" w:type="dxa"/>
          </w:tcPr>
          <w:p w14:paraId="43B7FEF5" w14:textId="77777777" w:rsidR="00FA554E" w:rsidRDefault="00000000">
            <w:r>
              <w:t>履歴として保存</w:t>
            </w:r>
          </w:p>
        </w:tc>
        <w:tc>
          <w:tcPr>
            <w:tcW w:w="3249" w:type="dxa"/>
          </w:tcPr>
          <w:p w14:paraId="04BCE682" w14:textId="77777777" w:rsidR="00FA554E" w:rsidRDefault="00000000">
            <w:r>
              <w:t>git commit -m "変更内容"</w:t>
            </w:r>
          </w:p>
        </w:tc>
      </w:tr>
      <w:tr w:rsidR="00FA554E" w14:paraId="68421A6B" w14:textId="77777777">
        <w:trPr>
          <w:jc w:val="center"/>
        </w:trPr>
        <w:tc>
          <w:tcPr>
            <w:tcW w:w="3249" w:type="dxa"/>
          </w:tcPr>
          <w:p w14:paraId="035B279F" w14:textId="77777777" w:rsidR="00FA554E" w:rsidRDefault="00000000">
            <w:r>
              <w:t>6</w:t>
            </w:r>
          </w:p>
        </w:tc>
        <w:tc>
          <w:tcPr>
            <w:tcW w:w="3249" w:type="dxa"/>
          </w:tcPr>
          <w:p w14:paraId="5B0BA832" w14:textId="77777777" w:rsidR="00FA554E" w:rsidRDefault="00000000">
            <w:r>
              <w:t>GitHubへ送る</w:t>
            </w:r>
          </w:p>
        </w:tc>
        <w:tc>
          <w:tcPr>
            <w:tcW w:w="3249" w:type="dxa"/>
          </w:tcPr>
          <w:p w14:paraId="69407129" w14:textId="77777777" w:rsidR="00FA554E" w:rsidRDefault="00000000">
            <w:r>
              <w:t>git push</w:t>
            </w:r>
          </w:p>
        </w:tc>
      </w:tr>
    </w:tbl>
    <w:p w14:paraId="4AFC639F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良いコミットメッセージの例</w:t>
      </w:r>
    </w:p>
    <w:p w14:paraId="4F86A20D" w14:textId="77777777" w:rsidR="00FA554E" w:rsidRDefault="00000000">
      <w:pPr>
        <w:pStyle w:val="a0"/>
      </w:pPr>
      <w:r>
        <w:t>Add boundary-condition routine</w:t>
      </w:r>
    </w:p>
    <w:p w14:paraId="7B03BE03" w14:textId="77777777" w:rsidR="00FA554E" w:rsidRDefault="00000000">
      <w:pPr>
        <w:pStyle w:val="a0"/>
      </w:pPr>
      <w:r>
        <w:t>Fix array index in flux calculation</w:t>
      </w:r>
    </w:p>
    <w:p w14:paraId="599D6B81" w14:textId="77777777" w:rsidR="00FA554E" w:rsidRDefault="00000000">
      <w:pPr>
        <w:pStyle w:val="a0"/>
      </w:pPr>
      <w:r>
        <w:t>Update README with build instructions</w:t>
      </w:r>
    </w:p>
    <w:p w14:paraId="07321BCB" w14:textId="77777777" w:rsidR="00FA554E" w:rsidRDefault="00000000">
      <w:pPr>
        <w:pStyle w:val="a0"/>
      </w:pPr>
      <w:r>
        <w:t>解析条件をMach 2.0へ変更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A554E" w14:paraId="2940F6A6" w14:textId="77777777">
        <w:trPr>
          <w:jc w:val="center"/>
        </w:trPr>
        <w:tc>
          <w:tcPr>
            <w:tcW w:w="974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9EAF7"/>
          </w:tcPr>
          <w:p w14:paraId="2860EBC0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コツ： </w:t>
            </w:r>
            <w:r>
              <w:rPr>
                <w:lang w:eastAsia="ja-JP"/>
              </w:rPr>
              <w:t>「何をしたか」が後から分かる短い文章にします。「修正」「update」だけでは内容を判断しにくいため避けます。</w:t>
            </w:r>
          </w:p>
        </w:tc>
      </w:tr>
    </w:tbl>
    <w:p w14:paraId="3C43063D" w14:textId="77777777" w:rsidR="00FA554E" w:rsidRDefault="00FA554E">
      <w:pPr>
        <w:spacing w:after="0"/>
        <w:rPr>
          <w:lang w:eastAsia="ja-JP"/>
        </w:rPr>
      </w:pPr>
    </w:p>
    <w:p w14:paraId="72531405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 xml:space="preserve">11. </w:t>
      </w:r>
      <w:r>
        <w:rPr>
          <w:lang w:eastAsia="ja-JP"/>
        </w:rPr>
        <w:t>ブランチを使った安全な作業</w:t>
      </w:r>
    </w:p>
    <w:p w14:paraId="7833F70E" w14:textId="77777777" w:rsidR="00FA554E" w:rsidRDefault="00000000">
      <w:pPr>
        <w:rPr>
          <w:lang w:eastAsia="ja-JP"/>
        </w:rPr>
      </w:pPr>
      <w:r>
        <w:rPr>
          <w:lang w:eastAsia="ja-JP"/>
        </w:rPr>
        <w:t>ブランチは、mainを壊さずに別の作業線を作る仕組みです。新機能の追加や大きな変更では、作業用ブランチを作る習慣を付けると安全です。</w:t>
      </w:r>
    </w:p>
    <w:p w14:paraId="7C99BC02" w14:textId="77777777" w:rsidR="00FA554E" w:rsidRDefault="00000000">
      <w:pPr>
        <w:pStyle w:val="CodeBlock"/>
        <w:keepLines/>
        <w:shd w:val="clear" w:color="auto" w:fill="F2F2F2"/>
      </w:pPr>
      <w:r>
        <w:t>git switch -c feature/new-solver</w:t>
      </w:r>
      <w:r>
        <w:br/>
        <w:t># ファイルを編集</w:t>
      </w:r>
      <w:r>
        <w:br/>
        <w:t>git add .</w:t>
      </w:r>
      <w:r>
        <w:br/>
        <w:t>git commit -m "Add new solver"</w:t>
      </w:r>
      <w:r>
        <w:br/>
        <w:t>git push -u origin feature/new-solver</w:t>
      </w:r>
    </w:p>
    <w:p w14:paraId="30CE9688" w14:textId="77777777" w:rsidR="00FA554E" w:rsidRDefault="00000000">
      <w:r>
        <w:lastRenderedPageBreak/>
        <w:t>GitHub上でPull Requestを作成し、内容を確認してからmainへ統合します。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FA554E" w14:paraId="6CECA3BB" w14:textId="77777777">
        <w:trPr>
          <w:jc w:val="center"/>
        </w:trPr>
        <w:tc>
          <w:tcPr>
            <w:tcW w:w="1949" w:type="dxa"/>
            <w:shd w:val="clear" w:color="auto" w:fill="D9EAF7"/>
          </w:tcPr>
          <w:p w14:paraId="0071B85A" w14:textId="77777777" w:rsidR="00FA554E" w:rsidRDefault="00000000">
            <w:pPr>
              <w:jc w:val="center"/>
            </w:pPr>
            <w:r>
              <w:rPr>
                <w:b/>
              </w:rPr>
              <w:t>main</w:t>
            </w:r>
          </w:p>
        </w:tc>
        <w:tc>
          <w:tcPr>
            <w:tcW w:w="1949" w:type="dxa"/>
          </w:tcPr>
          <w:p w14:paraId="25B9F91D" w14:textId="77777777" w:rsidR="00FA554E" w:rsidRDefault="00000000">
            <w:pPr>
              <w:jc w:val="center"/>
            </w:pPr>
            <w:r>
              <w:t>→</w:t>
            </w:r>
          </w:p>
        </w:tc>
        <w:tc>
          <w:tcPr>
            <w:tcW w:w="1949" w:type="dxa"/>
            <w:shd w:val="clear" w:color="auto" w:fill="FFF2CC"/>
          </w:tcPr>
          <w:p w14:paraId="6A968BA6" w14:textId="77777777" w:rsidR="00FA554E" w:rsidRDefault="00000000">
            <w:pPr>
              <w:jc w:val="center"/>
            </w:pPr>
            <w:r>
              <w:rPr>
                <w:b/>
              </w:rPr>
              <w:t>feature/new-solver</w:t>
            </w:r>
          </w:p>
        </w:tc>
        <w:tc>
          <w:tcPr>
            <w:tcW w:w="1949" w:type="dxa"/>
          </w:tcPr>
          <w:p w14:paraId="2C785AE7" w14:textId="77777777" w:rsidR="00FA554E" w:rsidRDefault="00000000">
            <w:pPr>
              <w:jc w:val="center"/>
            </w:pPr>
            <w:r>
              <w:t>→</w:t>
            </w:r>
          </w:p>
        </w:tc>
        <w:tc>
          <w:tcPr>
            <w:tcW w:w="1949" w:type="dxa"/>
            <w:shd w:val="clear" w:color="auto" w:fill="E2F0D9"/>
          </w:tcPr>
          <w:p w14:paraId="204407D1" w14:textId="77777777" w:rsidR="00FA554E" w:rsidRDefault="00000000">
            <w:pPr>
              <w:jc w:val="center"/>
            </w:pPr>
            <w:r>
              <w:rPr>
                <w:b/>
              </w:rPr>
              <w:t>Pull Request → mainへ統合</w:t>
            </w:r>
          </w:p>
        </w:tc>
      </w:tr>
    </w:tbl>
    <w:p w14:paraId="4D522FB9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12. .</w:t>
      </w:r>
      <w:proofErr w:type="spellStart"/>
      <w:r>
        <w:rPr>
          <w:lang w:eastAsia="ja-JP"/>
        </w:rPr>
        <w:t>gitignore</w:t>
      </w:r>
      <w:proofErr w:type="spellEnd"/>
      <w:r>
        <w:rPr>
          <w:lang w:eastAsia="ja-JP"/>
        </w:rPr>
        <w:t>で不要ファイルを除外する</w:t>
      </w:r>
    </w:p>
    <w:p w14:paraId="64FDB089" w14:textId="77777777" w:rsidR="00FA554E" w:rsidRDefault="00000000">
      <w:pPr>
        <w:rPr>
          <w:lang w:eastAsia="ja-JP"/>
        </w:rPr>
      </w:pPr>
      <w:r>
        <w:rPr>
          <w:lang w:eastAsia="ja-JP"/>
        </w:rPr>
        <w:t>.</w:t>
      </w:r>
      <w:proofErr w:type="spellStart"/>
      <w:r>
        <w:rPr>
          <w:lang w:eastAsia="ja-JP"/>
        </w:rPr>
        <w:t>gitignore</w:t>
      </w:r>
      <w:proofErr w:type="spellEnd"/>
      <w:r>
        <w:rPr>
          <w:lang w:eastAsia="ja-JP"/>
        </w:rPr>
        <w:t>は、Gitで管理しないファイルやフォルダを指定するファイルです。計算結果、実行ファイル、キャッシュ、認証情報などを除外します。</w:t>
      </w:r>
    </w:p>
    <w:p w14:paraId="736A59EC" w14:textId="77777777" w:rsidR="00FA554E" w:rsidRDefault="00000000">
      <w:pPr>
        <w:pStyle w:val="21"/>
      </w:pPr>
      <w:proofErr w:type="spellStart"/>
      <w:r>
        <w:t>Fortran</w:t>
      </w:r>
      <w:r>
        <w:t>・</w:t>
      </w:r>
      <w:r>
        <w:t>Python</w:t>
      </w:r>
      <w:r>
        <w:t>・</w:t>
      </w:r>
      <w:r>
        <w:t>VS</w:t>
      </w:r>
      <w:proofErr w:type="spellEnd"/>
      <w:r>
        <w:t xml:space="preserve"> </w:t>
      </w:r>
      <w:proofErr w:type="spellStart"/>
      <w:r>
        <w:t>Code</w:t>
      </w:r>
      <w:r>
        <w:t>を含む例</w:t>
      </w:r>
      <w:proofErr w:type="spellEnd"/>
    </w:p>
    <w:p w14:paraId="5208B0FD" w14:textId="77777777" w:rsidR="00FA554E" w:rsidRDefault="00000000">
      <w:pPr>
        <w:pStyle w:val="CodeBlock"/>
        <w:keepLines/>
        <w:shd w:val="clear" w:color="auto" w:fill="F2F2F2"/>
      </w:pPr>
      <w:r>
        <w:t># Fortran build files</w:t>
      </w:r>
      <w:r>
        <w:br/>
        <w:t>*.o</w:t>
      </w:r>
      <w:r>
        <w:br/>
        <w:t>*.obj</w:t>
      </w:r>
      <w:r>
        <w:br/>
        <w:t>*.mod</w:t>
      </w:r>
      <w:r>
        <w:br/>
        <w:t>*.exe</w:t>
      </w:r>
      <w:r>
        <w:br/>
        <w:t>build/</w:t>
      </w:r>
      <w:r>
        <w:br/>
      </w:r>
      <w:r>
        <w:br/>
        <w:t># Python</w:t>
      </w:r>
      <w:r>
        <w:br/>
        <w:t>__pycache__/</w:t>
      </w:r>
      <w:r>
        <w:br/>
        <w:t>*.pyc</w:t>
      </w:r>
      <w:r>
        <w:br/>
        <w:t>.venv/</w:t>
      </w:r>
      <w:r>
        <w:br/>
      </w:r>
      <w:r>
        <w:br/>
        <w:t># VS Code local settings</w:t>
      </w:r>
      <w:r>
        <w:br/>
        <w:t>.vscode/</w:t>
      </w:r>
      <w:r>
        <w:br/>
      </w:r>
      <w:r>
        <w:br/>
        <w:t># Large simulation outputs</w:t>
      </w:r>
      <w:r>
        <w:br/>
        <w:t>output/</w:t>
      </w:r>
      <w:r>
        <w:br/>
        <w:t>results/</w:t>
      </w:r>
      <w:r>
        <w:br/>
        <w:t>*.vtk</w:t>
      </w:r>
      <w:r>
        <w:br/>
        <w:t>*.vtu</w:t>
      </w:r>
      <w:r>
        <w:br/>
        <w:t>*.dat</w:t>
      </w:r>
      <w:r>
        <w:br/>
      </w:r>
      <w:r>
        <w:br/>
        <w:t># Secrets</w:t>
      </w:r>
      <w:r>
        <w:br/>
        <w:t>.env</w:t>
      </w:r>
      <w:r>
        <w:br/>
        <w:t>*.key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A554E" w14:paraId="28B05A07" w14:textId="77777777">
        <w:trPr>
          <w:jc w:val="center"/>
        </w:trPr>
        <w:tc>
          <w:tcPr>
            <w:tcW w:w="974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4CCCC"/>
          </w:tcPr>
          <w:p w14:paraId="327AB64C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危険： </w:t>
            </w:r>
            <w:r>
              <w:rPr>
                <w:lang w:eastAsia="ja-JP"/>
              </w:rPr>
              <w:t>パスワード、アクセストークン、秘密鍵、個人情報を一度でもコミットすると、後からファイルを削除しても履歴に残る場合があります。最初から.</w:t>
            </w:r>
            <w:proofErr w:type="spellStart"/>
            <w:r>
              <w:rPr>
                <w:lang w:eastAsia="ja-JP"/>
              </w:rPr>
              <w:t>gitignore</w:t>
            </w:r>
            <w:proofErr w:type="spellEnd"/>
            <w:r>
              <w:rPr>
                <w:lang w:eastAsia="ja-JP"/>
              </w:rPr>
              <w:t>で除外し、誤って公開した場合は認証情報を直ちに無効化してください。</w:t>
            </w:r>
          </w:p>
        </w:tc>
      </w:tr>
    </w:tbl>
    <w:p w14:paraId="107A7EE9" w14:textId="77777777" w:rsidR="00FA554E" w:rsidRDefault="00FA554E">
      <w:pPr>
        <w:spacing w:after="0"/>
        <w:rPr>
          <w:lang w:eastAsia="ja-JP"/>
        </w:rPr>
      </w:pPr>
    </w:p>
    <w:p w14:paraId="4663653E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13. </w:t>
      </w:r>
      <w:r>
        <w:rPr>
          <w:lang w:eastAsia="ja-JP"/>
        </w:rPr>
        <w:t>よくあるトラブルと解決方法</w:t>
      </w:r>
    </w:p>
    <w:p w14:paraId="6E2FE8FE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PowerShell</w:t>
      </w:r>
      <w:r>
        <w:rPr>
          <w:lang w:eastAsia="ja-JP"/>
        </w:rPr>
        <w:t>では</w:t>
      </w:r>
      <w:r>
        <w:rPr>
          <w:lang w:eastAsia="ja-JP"/>
        </w:rPr>
        <w:t>git</w:t>
      </w:r>
      <w:r>
        <w:rPr>
          <w:lang w:eastAsia="ja-JP"/>
        </w:rPr>
        <w:t>が動くが、</w:t>
      </w:r>
      <w:r>
        <w:rPr>
          <w:lang w:eastAsia="ja-JP"/>
        </w:rPr>
        <w:t>VS Code</w:t>
      </w:r>
      <w:r>
        <w:rPr>
          <w:lang w:eastAsia="ja-JP"/>
        </w:rPr>
        <w:t>ターミナルでは動かない</w:t>
      </w:r>
    </w:p>
    <w:p w14:paraId="3F0A4093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主な原因：</w:t>
      </w:r>
      <w:r>
        <w:rPr>
          <w:lang w:eastAsia="ja-JP"/>
        </w:rPr>
        <w:t>VS CodeをGitインストール前から開いていたため、古いPATH情報を保持している可能性があります。</w:t>
      </w:r>
    </w:p>
    <w:p w14:paraId="075C1B40" w14:textId="77777777" w:rsidR="00FA554E" w:rsidRDefault="00000000">
      <w:proofErr w:type="spellStart"/>
      <w:r>
        <w:rPr>
          <w:b/>
        </w:rPr>
        <w:t>対処</w:t>
      </w:r>
      <w:proofErr w:type="spellEnd"/>
      <w:r>
        <w:rPr>
          <w:b/>
        </w:rPr>
        <w:t>：</w:t>
      </w:r>
    </w:p>
    <w:p w14:paraId="738E238A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VS Codeを全て閉じて再起動する</w:t>
      </w:r>
    </w:p>
    <w:p w14:paraId="2EF6554D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それでも駄目ならWindowsからサインアウト・サインインする</w:t>
      </w:r>
    </w:p>
    <w:p w14:paraId="3B3341AA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VS Codeターミナルで where.exe git を実行する</w:t>
      </w:r>
    </w:p>
    <w:p w14:paraId="386AF6AB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 xml:space="preserve">git </w:t>
      </w:r>
      <w:r>
        <w:rPr>
          <w:lang w:eastAsia="ja-JP"/>
        </w:rPr>
        <w:t>は認識されていません」と表示される</w:t>
      </w:r>
    </w:p>
    <w:p w14:paraId="7A85C4C6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主な原因：</w:t>
      </w:r>
      <w:r>
        <w:rPr>
          <w:lang w:eastAsia="ja-JP"/>
        </w:rPr>
        <w:t>Gitが未導入、またはPATHへ登録されていません。</w:t>
      </w:r>
    </w:p>
    <w:p w14:paraId="78DAEB25" w14:textId="77777777" w:rsidR="00FA554E" w:rsidRDefault="00000000">
      <w:proofErr w:type="spellStart"/>
      <w:r>
        <w:rPr>
          <w:b/>
        </w:rPr>
        <w:t>対処</w:t>
      </w:r>
      <w:proofErr w:type="spellEnd"/>
      <w:r>
        <w:rPr>
          <w:b/>
        </w:rPr>
        <w:t>：</w:t>
      </w:r>
    </w:p>
    <w:p w14:paraId="017BD72B" w14:textId="77777777" w:rsidR="00FA554E" w:rsidRDefault="00000000">
      <w:pPr>
        <w:pStyle w:val="a0"/>
      </w:pPr>
      <w:r>
        <w:t>PowerShellで git --version を確認</w:t>
      </w:r>
    </w:p>
    <w:p w14:paraId="06FA2F51" w14:textId="77777777" w:rsidR="00FA554E" w:rsidRDefault="00000000">
      <w:pPr>
        <w:pStyle w:val="a0"/>
      </w:pPr>
      <w:r>
        <w:t>Git for Windowsを再インストールし、PATH設定を有効にする</w:t>
      </w:r>
    </w:p>
    <w:p w14:paraId="46F5EDB9" w14:textId="77777777" w:rsidR="00FA554E" w:rsidRDefault="00000000">
      <w:pPr>
        <w:pStyle w:val="a0"/>
      </w:pPr>
      <w:r>
        <w:t>通常の場所 C:\Program Files\Git\cmd\git.exe を確認</w:t>
      </w:r>
    </w:p>
    <w:p w14:paraId="63ADB97E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「</w:t>
      </w:r>
      <w:proofErr w:type="spellStart"/>
      <w:r>
        <w:rPr>
          <w:lang w:eastAsia="ja-JP"/>
        </w:rPr>
        <w:t>gh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は認識されていません」と表示される</w:t>
      </w:r>
    </w:p>
    <w:p w14:paraId="1AB212DB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主な原因：</w:t>
      </w:r>
      <w:r>
        <w:rPr>
          <w:lang w:eastAsia="ja-JP"/>
        </w:rPr>
        <w:t>GitHub CLIが未導入、または導入後にターミナルを開き直していません。</w:t>
      </w:r>
    </w:p>
    <w:p w14:paraId="3C8A2D9B" w14:textId="77777777" w:rsidR="00FA554E" w:rsidRDefault="00000000">
      <w:proofErr w:type="spellStart"/>
      <w:r>
        <w:rPr>
          <w:b/>
        </w:rPr>
        <w:t>対処</w:t>
      </w:r>
      <w:proofErr w:type="spellEnd"/>
      <w:r>
        <w:rPr>
          <w:b/>
        </w:rPr>
        <w:t>：</w:t>
      </w:r>
    </w:p>
    <w:p w14:paraId="1C04692E" w14:textId="77777777" w:rsidR="00FA554E" w:rsidRDefault="00000000">
      <w:pPr>
        <w:pStyle w:val="a0"/>
      </w:pPr>
      <w:r>
        <w:t>winget install --id GitHub.cli -e --source winget を実行</w:t>
      </w:r>
    </w:p>
    <w:p w14:paraId="7043C354" w14:textId="77777777" w:rsidR="00FA554E" w:rsidRDefault="00000000">
      <w:pPr>
        <w:pStyle w:val="a0"/>
      </w:pPr>
      <w:r>
        <w:t>PowerShellとVS Codeを再起動</w:t>
      </w:r>
    </w:p>
    <w:p w14:paraId="72A96180" w14:textId="77777777" w:rsidR="00FA554E" w:rsidRDefault="00000000">
      <w:pPr>
        <w:pStyle w:val="a0"/>
      </w:pPr>
      <w:r>
        <w:t>where.exe gh を実行</w:t>
      </w:r>
    </w:p>
    <w:p w14:paraId="670E7298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VS Code</w:t>
      </w:r>
      <w:r>
        <w:rPr>
          <w:lang w:eastAsia="ja-JP"/>
        </w:rPr>
        <w:t>のソース管理に何も表示されない</w:t>
      </w:r>
    </w:p>
    <w:p w14:paraId="304F1E3E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主な原因：</w:t>
      </w:r>
      <w:r>
        <w:rPr>
          <w:lang w:eastAsia="ja-JP"/>
        </w:rPr>
        <w:t>フォルダではなく単一ファイルだけを開いているか、Gitリポジトリが初期化されていません。</w:t>
      </w:r>
    </w:p>
    <w:p w14:paraId="6647EF03" w14:textId="77777777" w:rsidR="00FA554E" w:rsidRDefault="00000000">
      <w:proofErr w:type="spellStart"/>
      <w:r>
        <w:rPr>
          <w:b/>
        </w:rPr>
        <w:t>対処</w:t>
      </w:r>
      <w:proofErr w:type="spellEnd"/>
      <w:r>
        <w:rPr>
          <w:b/>
        </w:rPr>
        <w:t>：</w:t>
      </w:r>
    </w:p>
    <w:p w14:paraId="70A932A9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［フォルダーを開く］でプロジェクトフォルダ全体を開く</w:t>
      </w:r>
    </w:p>
    <w:p w14:paraId="26095ECE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ソース管理から［リポジトリを初期化］を実行</w:t>
      </w:r>
    </w:p>
    <w:p w14:paraId="5086BD68" w14:textId="77777777" w:rsidR="00FA554E" w:rsidRDefault="00000000">
      <w:pPr>
        <w:pStyle w:val="a0"/>
      </w:pPr>
      <w:proofErr w:type="spellStart"/>
      <w:r>
        <w:t>ターミナルで</w:t>
      </w:r>
      <w:proofErr w:type="spellEnd"/>
      <w:r>
        <w:t xml:space="preserve"> git status </w:t>
      </w:r>
      <w:proofErr w:type="spellStart"/>
      <w:r>
        <w:t>を確認</w:t>
      </w:r>
      <w:proofErr w:type="spellEnd"/>
    </w:p>
    <w:p w14:paraId="5C1D1DF0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>push</w:t>
      </w:r>
      <w:r>
        <w:rPr>
          <w:lang w:eastAsia="ja-JP"/>
        </w:rPr>
        <w:t>時に認証エラーになる</w:t>
      </w:r>
    </w:p>
    <w:p w14:paraId="64127440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主な原因：</w:t>
      </w:r>
      <w:r>
        <w:rPr>
          <w:lang w:eastAsia="ja-JP"/>
        </w:rPr>
        <w:t>GitHubへのログインが切れている、またはリモートURL・権限に問題があります。</w:t>
      </w:r>
    </w:p>
    <w:p w14:paraId="3302A2F4" w14:textId="77777777" w:rsidR="00FA554E" w:rsidRDefault="00000000">
      <w:proofErr w:type="spellStart"/>
      <w:r>
        <w:rPr>
          <w:b/>
        </w:rPr>
        <w:t>対処</w:t>
      </w:r>
      <w:proofErr w:type="spellEnd"/>
      <w:r>
        <w:rPr>
          <w:b/>
        </w:rPr>
        <w:t>：</w:t>
      </w:r>
    </w:p>
    <w:p w14:paraId="07322D1B" w14:textId="77777777" w:rsidR="00FA554E" w:rsidRDefault="00000000">
      <w:pPr>
        <w:pStyle w:val="a0"/>
      </w:pPr>
      <w:r>
        <w:t>gh auth status を確認</w:t>
      </w:r>
    </w:p>
    <w:p w14:paraId="2AF91CB5" w14:textId="77777777" w:rsidR="00FA554E" w:rsidRDefault="00000000">
      <w:pPr>
        <w:pStyle w:val="a0"/>
      </w:pPr>
      <w:r>
        <w:t>gh auth login をやり直す</w:t>
      </w:r>
    </w:p>
    <w:p w14:paraId="31CF1290" w14:textId="77777777" w:rsidR="00FA554E" w:rsidRDefault="00000000">
      <w:pPr>
        <w:pStyle w:val="a0"/>
      </w:pPr>
      <w:r>
        <w:t>git remote -v で接続先を確認</w:t>
      </w:r>
    </w:p>
    <w:p w14:paraId="7007EABD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共同リポジトリでは書き込み権限を確認</w:t>
      </w:r>
    </w:p>
    <w:p w14:paraId="7AC538FC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push</w:t>
      </w:r>
      <w:r>
        <w:rPr>
          <w:lang w:eastAsia="ja-JP"/>
        </w:rPr>
        <w:t>が拒否される（</w:t>
      </w:r>
      <w:r>
        <w:rPr>
          <w:lang w:eastAsia="ja-JP"/>
        </w:rPr>
        <w:t>non-fast-forward</w:t>
      </w:r>
      <w:r>
        <w:rPr>
          <w:lang w:eastAsia="ja-JP"/>
        </w:rPr>
        <w:t>）</w:t>
      </w:r>
    </w:p>
    <w:p w14:paraId="7B282423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主な原因：</w:t>
      </w:r>
      <w:r>
        <w:rPr>
          <w:lang w:eastAsia="ja-JP"/>
        </w:rPr>
        <w:t>GitHub側に、自分のPCにない新しい変更があります。</w:t>
      </w:r>
    </w:p>
    <w:p w14:paraId="4DFF5803" w14:textId="77777777" w:rsidR="00FA554E" w:rsidRDefault="00000000">
      <w:proofErr w:type="spellStart"/>
      <w:r>
        <w:rPr>
          <w:b/>
        </w:rPr>
        <w:t>対処</w:t>
      </w:r>
      <w:proofErr w:type="spellEnd"/>
      <w:r>
        <w:rPr>
          <w:b/>
        </w:rPr>
        <w:t>：</w:t>
      </w:r>
    </w:p>
    <w:p w14:paraId="57E04A53" w14:textId="77777777" w:rsidR="00FA554E" w:rsidRDefault="00000000">
      <w:pPr>
        <w:pStyle w:val="a0"/>
      </w:pPr>
      <w:r>
        <w:t>git pull --rebase を実行</w:t>
      </w:r>
    </w:p>
    <w:p w14:paraId="529026D2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競合が出た場合はVS Codeで修正</w:t>
      </w:r>
    </w:p>
    <w:p w14:paraId="7F2E29DD" w14:textId="77777777" w:rsidR="00FA554E" w:rsidRDefault="00000000">
      <w:pPr>
        <w:pStyle w:val="a0"/>
      </w:pPr>
      <w:proofErr w:type="spellStart"/>
      <w:r>
        <w:t>修正後にgit</w:t>
      </w:r>
      <w:proofErr w:type="spellEnd"/>
      <w:r>
        <w:t xml:space="preserve"> </w:t>
      </w:r>
      <w:proofErr w:type="spellStart"/>
      <w:r>
        <w:t>addとgit</w:t>
      </w:r>
      <w:proofErr w:type="spellEnd"/>
      <w:r>
        <w:t xml:space="preserve"> rebase --</w:t>
      </w:r>
      <w:proofErr w:type="spellStart"/>
      <w:r>
        <w:t>continueを実行</w:t>
      </w:r>
      <w:proofErr w:type="spellEnd"/>
    </w:p>
    <w:p w14:paraId="290912D9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改行コードの変更が大量に表示される</w:t>
      </w:r>
    </w:p>
    <w:p w14:paraId="5C24E992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主な原因：</w:t>
      </w:r>
      <w:r>
        <w:rPr>
          <w:lang w:eastAsia="ja-JP"/>
        </w:rPr>
        <w:t>WindowsのCRLFとLinux/macOSのLFが混在しています。</w:t>
      </w:r>
    </w:p>
    <w:p w14:paraId="0F215E9C" w14:textId="77777777" w:rsidR="00FA554E" w:rsidRDefault="00000000">
      <w:proofErr w:type="spellStart"/>
      <w:r>
        <w:rPr>
          <w:b/>
        </w:rPr>
        <w:t>対処</w:t>
      </w:r>
      <w:proofErr w:type="spellEnd"/>
      <w:r>
        <w:rPr>
          <w:b/>
        </w:rPr>
        <w:t>：</w:t>
      </w:r>
    </w:p>
    <w:p w14:paraId="0E372E9D" w14:textId="77777777" w:rsidR="00FA554E" w:rsidRDefault="00000000">
      <w:pPr>
        <w:pStyle w:val="a0"/>
      </w:pPr>
      <w:r>
        <w:t>プロジェクトの.gitattributesを確認</w:t>
      </w:r>
    </w:p>
    <w:p w14:paraId="7603E964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共同研究者と改行規則を統一</w:t>
      </w:r>
    </w:p>
    <w:p w14:paraId="0F1D8F8D" w14:textId="77777777" w:rsidR="00FA554E" w:rsidRDefault="00000000">
      <w:pPr>
        <w:pStyle w:val="a0"/>
        <w:rPr>
          <w:lang w:eastAsia="ja-JP"/>
        </w:rPr>
      </w:pPr>
      <w:r>
        <w:rPr>
          <w:lang w:eastAsia="ja-JP"/>
        </w:rPr>
        <w:t>安易に全ファイルを再保存しない</w:t>
      </w:r>
    </w:p>
    <w:p w14:paraId="7C18CF30" w14:textId="77777777" w:rsidR="00FA554E" w:rsidRDefault="00000000">
      <w:pPr>
        <w:pStyle w:val="21"/>
        <w:rPr>
          <w:lang w:eastAsia="ja-JP"/>
        </w:rPr>
      </w:pPr>
      <w:r>
        <w:rPr>
          <w:lang w:eastAsia="ja-JP"/>
        </w:rPr>
        <w:t>PATH</w:t>
      </w:r>
      <w:r>
        <w:rPr>
          <w:lang w:eastAsia="ja-JP"/>
        </w:rPr>
        <w:t>確認用コマンド</w:t>
      </w:r>
    </w:p>
    <w:p w14:paraId="5ED162C4" w14:textId="77777777" w:rsidR="00FA554E" w:rsidRDefault="00000000">
      <w:pPr>
        <w:pStyle w:val="CodeBlock"/>
        <w:keepLines/>
        <w:shd w:val="clear" w:color="auto" w:fill="F2F2F2"/>
      </w:pPr>
      <w:r>
        <w:t>where.exe git</w:t>
      </w:r>
      <w:r>
        <w:br/>
        <w:t xml:space="preserve">where.exe </w:t>
      </w:r>
      <w:proofErr w:type="spellStart"/>
      <w:r>
        <w:t>gh</w:t>
      </w:r>
      <w:proofErr w:type="spellEnd"/>
      <w:r>
        <w:br/>
        <w:t>$</w:t>
      </w:r>
      <w:proofErr w:type="spellStart"/>
      <w:r>
        <w:t>env:Path</w:t>
      </w:r>
      <w:proofErr w:type="spellEnd"/>
      <w:r>
        <w:t xml:space="preserve"> -split ';'</w:t>
      </w:r>
    </w:p>
    <w:p w14:paraId="21C6DCA3" w14:textId="77777777" w:rsidR="00FA554E" w:rsidRDefault="00000000">
      <w:pPr>
        <w:rPr>
          <w:lang w:eastAsia="ja-JP"/>
        </w:rPr>
      </w:pPr>
      <w:r>
        <w:rPr>
          <w:lang w:eastAsia="ja-JP"/>
        </w:rPr>
        <w:t>PowerShellの「where」は別機能の別名として解釈される場合があるため、実行ファイルの場所を調べるときは where.exe と書くのが確実です。</w:t>
      </w:r>
    </w:p>
    <w:p w14:paraId="650B0E1D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 xml:space="preserve">14. </w:t>
      </w:r>
      <w:r>
        <w:rPr>
          <w:lang w:eastAsia="ja-JP"/>
        </w:rPr>
        <w:t>最終確認チェックリスト</w:t>
      </w:r>
    </w:p>
    <w:p w14:paraId="74295183" w14:textId="77777777" w:rsidR="00FA554E" w:rsidRDefault="00000000">
      <w:pPr>
        <w:pStyle w:val="a0"/>
        <w:ind w:left="454"/>
      </w:pPr>
      <w:r>
        <w:rPr>
          <w:b/>
        </w:rPr>
        <w:t xml:space="preserve">□ </w:t>
      </w:r>
      <w:proofErr w:type="spellStart"/>
      <w:r>
        <w:t>PowerShellで</w:t>
      </w:r>
      <w:proofErr w:type="spellEnd"/>
      <w:r>
        <w:t xml:space="preserve"> git --version が表示される</w:t>
      </w:r>
    </w:p>
    <w:p w14:paraId="70290CC4" w14:textId="77777777" w:rsidR="00FA554E" w:rsidRDefault="00000000">
      <w:pPr>
        <w:pStyle w:val="a0"/>
        <w:ind w:left="454"/>
      </w:pPr>
      <w:r>
        <w:rPr>
          <w:b/>
        </w:rPr>
        <w:t xml:space="preserve">□ </w:t>
      </w:r>
      <w:r>
        <w:t>PowerShellで gh --version が表示される</w:t>
      </w:r>
    </w:p>
    <w:p w14:paraId="71DBB6E8" w14:textId="77777777" w:rsidR="00FA554E" w:rsidRDefault="00000000">
      <w:pPr>
        <w:pStyle w:val="a0"/>
        <w:ind w:left="454"/>
      </w:pPr>
      <w:r>
        <w:rPr>
          <w:b/>
        </w:rPr>
        <w:lastRenderedPageBreak/>
        <w:t xml:space="preserve">□ </w:t>
      </w:r>
      <w:r>
        <w:t>git config --global user.name で名前が表示される</w:t>
      </w:r>
    </w:p>
    <w:p w14:paraId="1504DE4A" w14:textId="77777777" w:rsidR="00FA554E" w:rsidRDefault="00000000">
      <w:pPr>
        <w:pStyle w:val="a0"/>
        <w:ind w:left="454"/>
      </w:pPr>
      <w:r>
        <w:rPr>
          <w:b/>
        </w:rPr>
        <w:t xml:space="preserve">□ </w:t>
      </w:r>
      <w:r>
        <w:t>git config --global user.email でメールアドレスが表示される</w:t>
      </w:r>
    </w:p>
    <w:p w14:paraId="76D08808" w14:textId="77777777" w:rsidR="00FA554E" w:rsidRDefault="00000000">
      <w:pPr>
        <w:pStyle w:val="a0"/>
        <w:ind w:left="454"/>
      </w:pPr>
      <w:r>
        <w:rPr>
          <w:b/>
        </w:rPr>
        <w:t xml:space="preserve">□ </w:t>
      </w:r>
      <w:r>
        <w:t>gh auth status でGitHubへログイン済みと表示される</w:t>
      </w:r>
    </w:p>
    <w:p w14:paraId="38FFA23A" w14:textId="77777777" w:rsidR="00FA554E" w:rsidRDefault="00000000">
      <w:pPr>
        <w:pStyle w:val="a0"/>
        <w:ind w:left="454"/>
      </w:pPr>
      <w:r>
        <w:rPr>
          <w:b/>
        </w:rPr>
        <w:t xml:space="preserve">□ </w:t>
      </w:r>
      <w:r>
        <w:t>VS Codeターミナルでも git --version と gh --version が表示される</w:t>
      </w:r>
    </w:p>
    <w:p w14:paraId="41FF66B5" w14:textId="77777777" w:rsidR="00FA554E" w:rsidRDefault="00000000">
      <w:pPr>
        <w:pStyle w:val="a0"/>
        <w:ind w:left="454"/>
        <w:rPr>
          <w:lang w:eastAsia="ja-JP"/>
        </w:rPr>
      </w:pPr>
      <w:r>
        <w:rPr>
          <w:b/>
          <w:lang w:eastAsia="ja-JP"/>
        </w:rPr>
        <w:t xml:space="preserve">□ </w:t>
      </w:r>
      <w:r>
        <w:rPr>
          <w:lang w:eastAsia="ja-JP"/>
        </w:rPr>
        <w:t>VS Codeでプロジェクトフォルダ全体を開ける</w:t>
      </w:r>
    </w:p>
    <w:p w14:paraId="7E140D36" w14:textId="77777777" w:rsidR="00FA554E" w:rsidRDefault="00000000">
      <w:pPr>
        <w:pStyle w:val="a0"/>
        <w:ind w:left="454"/>
        <w:rPr>
          <w:lang w:eastAsia="ja-JP"/>
        </w:rPr>
      </w:pPr>
      <w:r>
        <w:rPr>
          <w:b/>
          <w:lang w:eastAsia="ja-JP"/>
        </w:rPr>
        <w:t xml:space="preserve">□ </w:t>
      </w:r>
      <w:r>
        <w:rPr>
          <w:lang w:eastAsia="ja-JP"/>
        </w:rPr>
        <w:t>ソース管理画面で変更ファイルが表示される</w:t>
      </w:r>
    </w:p>
    <w:p w14:paraId="624BBA30" w14:textId="77777777" w:rsidR="00FA554E" w:rsidRDefault="00000000">
      <w:pPr>
        <w:pStyle w:val="a0"/>
        <w:ind w:left="454"/>
        <w:rPr>
          <w:lang w:eastAsia="ja-JP"/>
        </w:rPr>
      </w:pPr>
      <w:r>
        <w:rPr>
          <w:b/>
          <w:lang w:eastAsia="ja-JP"/>
        </w:rPr>
        <w:t xml:space="preserve">□ </w:t>
      </w:r>
      <w:r>
        <w:rPr>
          <w:lang w:eastAsia="ja-JP"/>
        </w:rPr>
        <w:t>コミットを作成できる</w:t>
      </w:r>
    </w:p>
    <w:p w14:paraId="0E32C118" w14:textId="77777777" w:rsidR="00FA554E" w:rsidRDefault="00000000">
      <w:pPr>
        <w:pStyle w:val="a0"/>
        <w:ind w:left="454"/>
        <w:rPr>
          <w:lang w:eastAsia="ja-JP"/>
        </w:rPr>
      </w:pPr>
      <w:r>
        <w:rPr>
          <w:b/>
          <w:lang w:eastAsia="ja-JP"/>
        </w:rPr>
        <w:t xml:space="preserve">□ </w:t>
      </w:r>
      <w:r>
        <w:rPr>
          <w:lang w:eastAsia="ja-JP"/>
        </w:rPr>
        <w:t>GitHubへpushできる</w:t>
      </w:r>
    </w:p>
    <w:p w14:paraId="4C2680A6" w14:textId="77777777" w:rsidR="00FA554E" w:rsidRDefault="00000000">
      <w:pPr>
        <w:pStyle w:val="a0"/>
        <w:ind w:left="454"/>
        <w:rPr>
          <w:lang w:eastAsia="ja-JP"/>
        </w:rPr>
      </w:pPr>
      <w:r>
        <w:rPr>
          <w:b/>
          <w:lang w:eastAsia="ja-JP"/>
        </w:rPr>
        <w:t xml:space="preserve">□ </w:t>
      </w:r>
      <w:r>
        <w:rPr>
          <w:lang w:eastAsia="ja-JP"/>
        </w:rPr>
        <w:t>GitHubのWeb画面でファイルとコミット履歴を確認できる</w:t>
      </w:r>
    </w:p>
    <w:p w14:paraId="7C222C5B" w14:textId="77777777" w:rsidR="00FA554E" w:rsidRDefault="00000000">
      <w:pPr>
        <w:pStyle w:val="a0"/>
        <w:ind w:left="454"/>
        <w:rPr>
          <w:lang w:eastAsia="ja-JP"/>
        </w:rPr>
      </w:pPr>
      <w:r>
        <w:rPr>
          <w:b/>
          <w:lang w:eastAsia="ja-JP"/>
        </w:rPr>
        <w:t xml:space="preserve">□ </w:t>
      </w:r>
      <w:r>
        <w:rPr>
          <w:lang w:eastAsia="ja-JP"/>
        </w:rPr>
        <w:t>.</w:t>
      </w:r>
      <w:proofErr w:type="spellStart"/>
      <w:r>
        <w:rPr>
          <w:lang w:eastAsia="ja-JP"/>
        </w:rPr>
        <w:t>gitignore</w:t>
      </w:r>
      <w:proofErr w:type="spellEnd"/>
      <w:r>
        <w:rPr>
          <w:lang w:eastAsia="ja-JP"/>
        </w:rPr>
        <w:t>で実行ファイル・計算結果・秘密情報を除外した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A554E" w14:paraId="69A06931" w14:textId="77777777">
        <w:trPr>
          <w:jc w:val="center"/>
        </w:trPr>
        <w:tc>
          <w:tcPr>
            <w:tcW w:w="974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2F0D9"/>
          </w:tcPr>
          <w:p w14:paraId="460C86E9" w14:textId="77777777" w:rsidR="00FA554E" w:rsidRDefault="00000000">
            <w:pPr>
              <w:pStyle w:val="NoteBox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導入完了の判定： </w:t>
            </w:r>
            <w:r>
              <w:rPr>
                <w:lang w:eastAsia="ja-JP"/>
              </w:rPr>
              <w:t>上の項目をすべて確認できれば、Git・GitHub・VS Codeの基本環境は完成です。以後は、作業開始前のpull、変更単位ごとのcommit、作業終了時のpushを基本習慣にします。</w:t>
            </w:r>
          </w:p>
        </w:tc>
      </w:tr>
    </w:tbl>
    <w:p w14:paraId="49F060C1" w14:textId="77777777" w:rsidR="00FA554E" w:rsidRDefault="00FA554E">
      <w:pPr>
        <w:spacing w:after="0"/>
        <w:rPr>
          <w:lang w:eastAsia="ja-JP"/>
        </w:rPr>
      </w:pPr>
    </w:p>
    <w:p w14:paraId="25BCB1CB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付録</w:t>
      </w:r>
      <w:r>
        <w:rPr>
          <w:lang w:eastAsia="ja-JP"/>
        </w:rPr>
        <w:t xml:space="preserve">A. </w:t>
      </w:r>
      <w:r>
        <w:rPr>
          <w:lang w:eastAsia="ja-JP"/>
        </w:rPr>
        <w:t>最低限覚えるコマンド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FA554E" w14:paraId="35B89967" w14:textId="77777777">
        <w:trPr>
          <w:jc w:val="center"/>
        </w:trPr>
        <w:tc>
          <w:tcPr>
            <w:tcW w:w="4873" w:type="dxa"/>
            <w:shd w:val="clear" w:color="auto" w:fill="D9E2F3"/>
          </w:tcPr>
          <w:p w14:paraId="52FD7EE1" w14:textId="77777777" w:rsidR="00FA554E" w:rsidRDefault="00000000">
            <w:proofErr w:type="spellStart"/>
            <w:r>
              <w:rPr>
                <w:b/>
              </w:rPr>
              <w:t>コマンド</w:t>
            </w:r>
            <w:proofErr w:type="spellEnd"/>
          </w:p>
        </w:tc>
        <w:tc>
          <w:tcPr>
            <w:tcW w:w="4873" w:type="dxa"/>
            <w:shd w:val="clear" w:color="auto" w:fill="D9E2F3"/>
          </w:tcPr>
          <w:p w14:paraId="61F9582D" w14:textId="77777777" w:rsidR="00FA554E" w:rsidRDefault="00000000">
            <w:r>
              <w:rPr>
                <w:b/>
              </w:rPr>
              <w:t>意味</w:t>
            </w:r>
          </w:p>
        </w:tc>
      </w:tr>
      <w:tr w:rsidR="00FA554E" w14:paraId="40A8157A" w14:textId="77777777">
        <w:trPr>
          <w:jc w:val="center"/>
        </w:trPr>
        <w:tc>
          <w:tcPr>
            <w:tcW w:w="4873" w:type="dxa"/>
          </w:tcPr>
          <w:p w14:paraId="05E1E335" w14:textId="77777777" w:rsidR="00FA554E" w:rsidRDefault="00000000">
            <w:r>
              <w:t>git status</w:t>
            </w:r>
          </w:p>
        </w:tc>
        <w:tc>
          <w:tcPr>
            <w:tcW w:w="4873" w:type="dxa"/>
          </w:tcPr>
          <w:p w14:paraId="45D6131D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現在の変更状態を確認</w:t>
            </w:r>
          </w:p>
        </w:tc>
      </w:tr>
      <w:tr w:rsidR="00FA554E" w14:paraId="2BE86FEF" w14:textId="77777777">
        <w:trPr>
          <w:jc w:val="center"/>
        </w:trPr>
        <w:tc>
          <w:tcPr>
            <w:tcW w:w="4873" w:type="dxa"/>
          </w:tcPr>
          <w:p w14:paraId="0B4CD046" w14:textId="77777777" w:rsidR="00FA554E" w:rsidRDefault="00000000">
            <w:r>
              <w:t>git diff</w:t>
            </w:r>
          </w:p>
        </w:tc>
        <w:tc>
          <w:tcPr>
            <w:tcW w:w="4873" w:type="dxa"/>
          </w:tcPr>
          <w:p w14:paraId="1CDED6F0" w14:textId="77777777" w:rsidR="00FA554E" w:rsidRDefault="00000000">
            <w:r>
              <w:t>変更内容を確認</w:t>
            </w:r>
          </w:p>
        </w:tc>
      </w:tr>
      <w:tr w:rsidR="00FA554E" w14:paraId="3F847A97" w14:textId="77777777">
        <w:trPr>
          <w:jc w:val="center"/>
        </w:trPr>
        <w:tc>
          <w:tcPr>
            <w:tcW w:w="4873" w:type="dxa"/>
          </w:tcPr>
          <w:p w14:paraId="0F1AE6E3" w14:textId="77777777" w:rsidR="00FA554E" w:rsidRDefault="00000000">
            <w:r>
              <w:t>git add .</w:t>
            </w:r>
          </w:p>
        </w:tc>
        <w:tc>
          <w:tcPr>
            <w:tcW w:w="4873" w:type="dxa"/>
          </w:tcPr>
          <w:p w14:paraId="16185BBF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すべての変更をステージ</w:t>
            </w:r>
          </w:p>
        </w:tc>
      </w:tr>
      <w:tr w:rsidR="00FA554E" w14:paraId="45BE2FD4" w14:textId="77777777">
        <w:trPr>
          <w:jc w:val="center"/>
        </w:trPr>
        <w:tc>
          <w:tcPr>
            <w:tcW w:w="4873" w:type="dxa"/>
          </w:tcPr>
          <w:p w14:paraId="585FC247" w14:textId="77777777" w:rsidR="00FA554E" w:rsidRDefault="00000000">
            <w:r>
              <w:t xml:space="preserve">git add </w:t>
            </w:r>
            <w:proofErr w:type="spellStart"/>
            <w:r>
              <w:t>ファイル名</w:t>
            </w:r>
            <w:proofErr w:type="spellEnd"/>
          </w:p>
        </w:tc>
        <w:tc>
          <w:tcPr>
            <w:tcW w:w="4873" w:type="dxa"/>
          </w:tcPr>
          <w:p w14:paraId="6CAD0C4F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指定ファイルだけをステージ</w:t>
            </w:r>
          </w:p>
        </w:tc>
      </w:tr>
      <w:tr w:rsidR="00FA554E" w14:paraId="6861AD94" w14:textId="77777777">
        <w:trPr>
          <w:jc w:val="center"/>
        </w:trPr>
        <w:tc>
          <w:tcPr>
            <w:tcW w:w="4873" w:type="dxa"/>
          </w:tcPr>
          <w:p w14:paraId="2C3DBF0B" w14:textId="77777777" w:rsidR="00FA554E" w:rsidRDefault="00000000">
            <w:r>
              <w:t>git commit -m "</w:t>
            </w:r>
            <w:proofErr w:type="spellStart"/>
            <w:r>
              <w:t>メッセージ</w:t>
            </w:r>
            <w:proofErr w:type="spellEnd"/>
            <w:r>
              <w:t>"</w:t>
            </w:r>
          </w:p>
        </w:tc>
        <w:tc>
          <w:tcPr>
            <w:tcW w:w="4873" w:type="dxa"/>
          </w:tcPr>
          <w:p w14:paraId="57D6D978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変更を履歴として保存</w:t>
            </w:r>
          </w:p>
        </w:tc>
      </w:tr>
      <w:tr w:rsidR="00FA554E" w14:paraId="653E7048" w14:textId="77777777">
        <w:trPr>
          <w:jc w:val="center"/>
        </w:trPr>
        <w:tc>
          <w:tcPr>
            <w:tcW w:w="4873" w:type="dxa"/>
          </w:tcPr>
          <w:p w14:paraId="064CF091" w14:textId="77777777" w:rsidR="00FA554E" w:rsidRDefault="00000000">
            <w:r>
              <w:t>git pull</w:t>
            </w:r>
          </w:p>
        </w:tc>
        <w:tc>
          <w:tcPr>
            <w:tcW w:w="4873" w:type="dxa"/>
          </w:tcPr>
          <w:p w14:paraId="50B5B06F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GitHub側の変更を取得して統合</w:t>
            </w:r>
          </w:p>
        </w:tc>
      </w:tr>
      <w:tr w:rsidR="00FA554E" w14:paraId="68E96392" w14:textId="77777777">
        <w:trPr>
          <w:jc w:val="center"/>
        </w:trPr>
        <w:tc>
          <w:tcPr>
            <w:tcW w:w="4873" w:type="dxa"/>
          </w:tcPr>
          <w:p w14:paraId="276671D2" w14:textId="77777777" w:rsidR="00FA554E" w:rsidRDefault="00000000">
            <w:r>
              <w:t>git push</w:t>
            </w:r>
          </w:p>
        </w:tc>
        <w:tc>
          <w:tcPr>
            <w:tcW w:w="4873" w:type="dxa"/>
          </w:tcPr>
          <w:p w14:paraId="20293BD7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自分のコミットをGitHubへ送信</w:t>
            </w:r>
          </w:p>
        </w:tc>
      </w:tr>
      <w:tr w:rsidR="00FA554E" w14:paraId="621500D7" w14:textId="77777777">
        <w:trPr>
          <w:jc w:val="center"/>
        </w:trPr>
        <w:tc>
          <w:tcPr>
            <w:tcW w:w="4873" w:type="dxa"/>
          </w:tcPr>
          <w:p w14:paraId="5C9DC848" w14:textId="77777777" w:rsidR="00FA554E" w:rsidRDefault="00000000">
            <w:r>
              <w:t>git log --</w:t>
            </w:r>
            <w:proofErr w:type="spellStart"/>
            <w:r>
              <w:t>oneline</w:t>
            </w:r>
            <w:proofErr w:type="spellEnd"/>
          </w:p>
        </w:tc>
        <w:tc>
          <w:tcPr>
            <w:tcW w:w="4873" w:type="dxa"/>
          </w:tcPr>
          <w:p w14:paraId="2C194FBE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コミット履歴を簡潔に表示</w:t>
            </w:r>
          </w:p>
        </w:tc>
      </w:tr>
      <w:tr w:rsidR="00FA554E" w14:paraId="01590356" w14:textId="77777777">
        <w:trPr>
          <w:jc w:val="center"/>
        </w:trPr>
        <w:tc>
          <w:tcPr>
            <w:tcW w:w="4873" w:type="dxa"/>
          </w:tcPr>
          <w:p w14:paraId="5ACE299F" w14:textId="77777777" w:rsidR="00FA554E" w:rsidRDefault="00000000">
            <w:r>
              <w:t xml:space="preserve">git switch </w:t>
            </w:r>
            <w:proofErr w:type="spellStart"/>
            <w:r>
              <w:t>ブランチ名</w:t>
            </w:r>
            <w:proofErr w:type="spellEnd"/>
          </w:p>
        </w:tc>
        <w:tc>
          <w:tcPr>
            <w:tcW w:w="4873" w:type="dxa"/>
          </w:tcPr>
          <w:p w14:paraId="321F99B8" w14:textId="77777777" w:rsidR="00FA554E" w:rsidRDefault="00000000">
            <w:r>
              <w:t>別のブランチへ移動</w:t>
            </w:r>
          </w:p>
        </w:tc>
      </w:tr>
      <w:tr w:rsidR="00FA554E" w14:paraId="4606EBF1" w14:textId="77777777">
        <w:trPr>
          <w:jc w:val="center"/>
        </w:trPr>
        <w:tc>
          <w:tcPr>
            <w:tcW w:w="4873" w:type="dxa"/>
          </w:tcPr>
          <w:p w14:paraId="4EE1A566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git switch -c 新しいブランチ名</w:t>
            </w:r>
          </w:p>
        </w:tc>
        <w:tc>
          <w:tcPr>
            <w:tcW w:w="4873" w:type="dxa"/>
          </w:tcPr>
          <w:p w14:paraId="41932BDF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ブランチを作成して移動</w:t>
            </w:r>
          </w:p>
        </w:tc>
      </w:tr>
      <w:tr w:rsidR="00FA554E" w14:paraId="7F31D4C1" w14:textId="77777777">
        <w:trPr>
          <w:jc w:val="center"/>
        </w:trPr>
        <w:tc>
          <w:tcPr>
            <w:tcW w:w="4873" w:type="dxa"/>
          </w:tcPr>
          <w:p w14:paraId="129665E7" w14:textId="77777777" w:rsidR="00FA554E" w:rsidRDefault="00000000">
            <w:r>
              <w:lastRenderedPageBreak/>
              <w:t>git remote -v</w:t>
            </w:r>
          </w:p>
        </w:tc>
        <w:tc>
          <w:tcPr>
            <w:tcW w:w="4873" w:type="dxa"/>
          </w:tcPr>
          <w:p w14:paraId="2ED0113B" w14:textId="77777777" w:rsidR="00FA554E" w:rsidRDefault="00000000">
            <w:r>
              <w:t>GitHubの接続先を確認</w:t>
            </w:r>
          </w:p>
        </w:tc>
      </w:tr>
      <w:tr w:rsidR="00FA554E" w14:paraId="20A65917" w14:textId="77777777">
        <w:trPr>
          <w:jc w:val="center"/>
        </w:trPr>
        <w:tc>
          <w:tcPr>
            <w:tcW w:w="4873" w:type="dxa"/>
          </w:tcPr>
          <w:p w14:paraId="35BBE587" w14:textId="77777777" w:rsidR="00FA554E" w:rsidRDefault="00000000">
            <w:r>
              <w:t>gh auth status</w:t>
            </w:r>
          </w:p>
        </w:tc>
        <w:tc>
          <w:tcPr>
            <w:tcW w:w="4873" w:type="dxa"/>
          </w:tcPr>
          <w:p w14:paraId="046137CD" w14:textId="77777777" w:rsidR="00FA554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GitHub CLIのログイン状態を確認</w:t>
            </w:r>
          </w:p>
        </w:tc>
      </w:tr>
    </w:tbl>
    <w:p w14:paraId="28B481E0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付録</w:t>
      </w:r>
      <w:r>
        <w:rPr>
          <w:lang w:eastAsia="ja-JP"/>
        </w:rPr>
        <w:t xml:space="preserve">B. </w:t>
      </w:r>
      <w:r>
        <w:rPr>
          <w:lang w:eastAsia="ja-JP"/>
        </w:rPr>
        <w:t>用語集</w:t>
      </w:r>
    </w:p>
    <w:p w14:paraId="2FE742E5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リポジトリ：</w:t>
      </w:r>
      <w:r>
        <w:rPr>
          <w:lang w:eastAsia="ja-JP"/>
        </w:rPr>
        <w:t>Gitが変更履歴を管理するプロジェクト単位。</w:t>
      </w:r>
    </w:p>
    <w:p w14:paraId="55FE20D5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ローカル：</w:t>
      </w:r>
      <w:r>
        <w:rPr>
          <w:lang w:eastAsia="ja-JP"/>
        </w:rPr>
        <w:t>自分のコンピュータ上にある状態。</w:t>
      </w:r>
    </w:p>
    <w:p w14:paraId="113E7CD3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リモート：</w:t>
      </w:r>
      <w:r>
        <w:rPr>
          <w:lang w:eastAsia="ja-JP"/>
        </w:rPr>
        <w:t>GitHubなど、ネットワーク上にあるリポジトリ。</w:t>
      </w:r>
    </w:p>
    <w:p w14:paraId="25475E48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コミット：</w:t>
      </w:r>
      <w:r>
        <w:rPr>
          <w:lang w:eastAsia="ja-JP"/>
        </w:rPr>
        <w:t>ある時点の変更内容を履歴として記録する操作。</w:t>
      </w:r>
    </w:p>
    <w:p w14:paraId="3DF8A967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ステージ：</w:t>
      </w:r>
      <w:r>
        <w:rPr>
          <w:lang w:eastAsia="ja-JP"/>
        </w:rPr>
        <w:t>次のコミットに含める変更を選ぶ操作。</w:t>
      </w:r>
    </w:p>
    <w:p w14:paraId="0787A592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push：</w:t>
      </w:r>
      <w:r>
        <w:rPr>
          <w:lang w:eastAsia="ja-JP"/>
        </w:rPr>
        <w:t>ローカルのコミットをGitHubへ送る操作。</w:t>
      </w:r>
    </w:p>
    <w:p w14:paraId="79E77AA6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pull：</w:t>
      </w:r>
      <w:r>
        <w:rPr>
          <w:lang w:eastAsia="ja-JP"/>
        </w:rPr>
        <w:t>GitHub側の変更を取得し、現在の作業へ統合する操作。</w:t>
      </w:r>
    </w:p>
    <w:p w14:paraId="40591D61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clone：</w:t>
      </w:r>
      <w:r>
        <w:rPr>
          <w:lang w:eastAsia="ja-JP"/>
        </w:rPr>
        <w:t>GitHub上のリポジトリを履歴ごとPCへ複製する操作。</w:t>
      </w:r>
    </w:p>
    <w:p w14:paraId="35C8DB72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ブランチ：</w:t>
      </w:r>
      <w:r>
        <w:rPr>
          <w:lang w:eastAsia="ja-JP"/>
        </w:rPr>
        <w:t>mainとは別に作業を進めるための分岐。</w:t>
      </w:r>
    </w:p>
    <w:p w14:paraId="759769A5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マージ：</w:t>
      </w:r>
      <w:r>
        <w:rPr>
          <w:lang w:eastAsia="ja-JP"/>
        </w:rPr>
        <w:t>別のブランチの変更を統合する操作。</w:t>
      </w:r>
    </w:p>
    <w:p w14:paraId="4CBCD8D9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Pull Request：</w:t>
      </w:r>
      <w:r>
        <w:rPr>
          <w:lang w:eastAsia="ja-JP"/>
        </w:rPr>
        <w:t>GitHub上で変更内容を確認・議論してから統合する仕組み。</w:t>
      </w:r>
    </w:p>
    <w:p w14:paraId="03D7EB0E" w14:textId="77777777" w:rsidR="00FA554E" w:rsidRDefault="00000000">
      <w:pPr>
        <w:rPr>
          <w:lang w:eastAsia="ja-JP"/>
        </w:rPr>
      </w:pPr>
      <w:r>
        <w:rPr>
          <w:b/>
          <w:lang w:eastAsia="ja-JP"/>
        </w:rPr>
        <w:t>コンフリクト：</w:t>
      </w:r>
      <w:r>
        <w:rPr>
          <w:lang w:eastAsia="ja-JP"/>
        </w:rPr>
        <w:t>同じ箇所が異なる内容に変更され、自動統合できない状態。</w:t>
      </w:r>
    </w:p>
    <w:p w14:paraId="0D6132FC" w14:textId="77777777" w:rsidR="00FA554E" w:rsidRDefault="00000000">
      <w:pPr>
        <w:pStyle w:val="1"/>
        <w:rPr>
          <w:lang w:eastAsia="ja-JP"/>
        </w:rPr>
      </w:pPr>
      <w:r>
        <w:rPr>
          <w:lang w:eastAsia="ja-JP"/>
        </w:rPr>
        <w:t>参考にした公式ドキュメント</w:t>
      </w:r>
    </w:p>
    <w:p w14:paraId="64ED982E" w14:textId="77777777" w:rsidR="00FA554E" w:rsidRDefault="00000000">
      <w:pPr>
        <w:pStyle w:val="a0"/>
      </w:pPr>
      <w:proofErr w:type="spellStart"/>
      <w:r>
        <w:t>Git公式：Install</w:t>
      </w:r>
      <w:proofErr w:type="spellEnd"/>
      <w:r>
        <w:t xml:space="preserve"> for Windows</w:t>
      </w:r>
    </w:p>
    <w:p w14:paraId="09F4041E" w14:textId="77777777" w:rsidR="00FA554E" w:rsidRDefault="00000000">
      <w:pPr>
        <w:pStyle w:val="a0"/>
      </w:pPr>
      <w:r>
        <w:t>GitHub Docs：Set up Git / Setting your username in Git / Authentication</w:t>
      </w:r>
    </w:p>
    <w:p w14:paraId="714E997C" w14:textId="77777777" w:rsidR="00FA554E" w:rsidRDefault="00000000">
      <w:pPr>
        <w:pStyle w:val="a0"/>
      </w:pPr>
      <w:r>
        <w:t>Visual Studio Code Docs：Source Control in VS Code / Working with GitHub in VS Code</w:t>
      </w:r>
    </w:p>
    <w:p w14:paraId="6F6318CA" w14:textId="77777777" w:rsidR="00FA554E" w:rsidRDefault="00000000">
      <w:pPr>
        <w:rPr>
          <w:lang w:eastAsia="ja-JP"/>
        </w:rPr>
      </w:pPr>
      <w:r>
        <w:rPr>
          <w:lang w:eastAsia="ja-JP"/>
        </w:rPr>
        <w:t>注：ソフトウェアの画面やバージョンは更新によって変わる場合があります。操作名が多少異なる場合でも、Git本体、GitHub認証、VS Codeのソース管理という構成は同じです。</w:t>
      </w:r>
    </w:p>
    <w:sectPr w:rsidR="00FA554E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AA9B0" w14:textId="77777777" w:rsidR="00506872" w:rsidRDefault="00506872">
      <w:pPr>
        <w:spacing w:after="0" w:line="240" w:lineRule="auto"/>
      </w:pPr>
      <w:r>
        <w:separator/>
      </w:r>
    </w:p>
  </w:endnote>
  <w:endnote w:type="continuationSeparator" w:id="0">
    <w:p w14:paraId="60124E5C" w14:textId="77777777" w:rsidR="00506872" w:rsidRDefault="00506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F2BAF" w14:textId="77777777" w:rsidR="00FA554E" w:rsidRDefault="00000000">
    <w:pPr>
      <w:pStyle w:val="a7"/>
      <w:jc w:val="center"/>
      <w:rPr>
        <w:lang w:eastAsia="ja-JP"/>
      </w:rPr>
    </w:pPr>
    <w:r>
      <w:rPr>
        <w:sz w:val="16"/>
        <w:lang w:eastAsia="ja-JP"/>
      </w:rPr>
      <w:t xml:space="preserve">Git / GitHub 導入マニュアル　</w:t>
    </w:r>
    <w:r>
      <w:rPr>
        <w:sz w:val="16"/>
      </w:rPr>
      <w:fldChar w:fldCharType="begin"/>
    </w:r>
    <w:r>
      <w:rPr>
        <w:sz w:val="16"/>
        <w:lang w:eastAsia="ja-JP"/>
      </w:rPr>
      <w:instrText>PAGE</w:instrText>
    </w:r>
    <w:r w:rsidR="00B002AD">
      <w:rPr>
        <w:sz w:val="16"/>
      </w:rPr>
      <w:fldChar w:fldCharType="separate"/>
    </w:r>
    <w:r w:rsidR="00B002AD">
      <w:rPr>
        <w:noProof/>
        <w:sz w:val="16"/>
        <w:lang w:eastAsia="ja-JP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47037" w14:textId="77777777" w:rsidR="00506872" w:rsidRDefault="00506872">
      <w:pPr>
        <w:spacing w:after="0" w:line="240" w:lineRule="auto"/>
      </w:pPr>
      <w:r>
        <w:separator/>
      </w:r>
    </w:p>
  </w:footnote>
  <w:footnote w:type="continuationSeparator" w:id="0">
    <w:p w14:paraId="4E5DADBC" w14:textId="77777777" w:rsidR="00506872" w:rsidRDefault="00506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611183">
    <w:abstractNumId w:val="8"/>
  </w:num>
  <w:num w:numId="2" w16cid:durableId="368409589">
    <w:abstractNumId w:val="6"/>
  </w:num>
  <w:num w:numId="3" w16cid:durableId="1754937326">
    <w:abstractNumId w:val="5"/>
  </w:num>
  <w:num w:numId="4" w16cid:durableId="2103641577">
    <w:abstractNumId w:val="4"/>
  </w:num>
  <w:num w:numId="5" w16cid:durableId="324017587">
    <w:abstractNumId w:val="7"/>
  </w:num>
  <w:num w:numId="6" w16cid:durableId="903829846">
    <w:abstractNumId w:val="3"/>
  </w:num>
  <w:num w:numId="7" w16cid:durableId="1002926225">
    <w:abstractNumId w:val="2"/>
  </w:num>
  <w:num w:numId="8" w16cid:durableId="1181044073">
    <w:abstractNumId w:val="1"/>
  </w:num>
  <w:num w:numId="9" w16cid:durableId="24091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872"/>
    <w:rsid w:val="009B002D"/>
    <w:rsid w:val="00AA1D8D"/>
    <w:rsid w:val="00B002AD"/>
    <w:rsid w:val="00B47730"/>
    <w:rsid w:val="00CB0664"/>
    <w:rsid w:val="00FA5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C9B9D9"/>
  <w14:defaultImageDpi w14:val="300"/>
  <w15:docId w15:val="{75739EE6-06C4-4FA0-8932-62C29F98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546A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40" w:right="170"/>
    </w:pPr>
    <w:rPr>
      <w:rFonts w:ascii="Consolas" w:eastAsia="Consolas" w:hAnsi="Consolas"/>
      <w:sz w:val="18"/>
    </w:rPr>
  </w:style>
  <w:style w:type="paragraph" w:customStyle="1" w:styleId="NoteBox">
    <w:name w:val="Note Box"/>
    <w:pPr>
      <w:spacing w:before="80" w:after="80"/>
      <w:ind w:left="283" w:right="170"/>
    </w:pPr>
    <w:rPr>
      <w:rFonts w:ascii="游ゴシック" w:eastAsia="游ゴシック" w:hAnsi="游ゴシック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1379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TANAKA Kento</cp:lastModifiedBy>
  <cp:revision>2</cp:revision>
  <dcterms:created xsi:type="dcterms:W3CDTF">2013-12-23T23:15:00Z</dcterms:created>
  <dcterms:modified xsi:type="dcterms:W3CDTF">2026-06-22T08:02:00Z</dcterms:modified>
  <cp:category/>
</cp:coreProperties>
</file>