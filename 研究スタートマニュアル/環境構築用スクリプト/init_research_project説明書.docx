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4"/>
        </w:rPr>
        <w:t>init_research_project.py 解説書</w:t>
      </w:r>
    </w:p>
    <w:p>
      <w:pPr>
        <w:jc w:val="center"/>
      </w:pPr>
      <w:r>
        <w:rPr>
          <w:rFonts w:ascii="Noto Sans CJK JP" w:hAnsi="Noto Sans CJK JP" w:eastAsia="Noto Sans CJK JP"/>
          <w:sz w:val="24"/>
        </w:rPr>
        <w:t>研究プロジェクト用ディレクトリ自動生成スクリプトの使い方と設計思想</w:t>
      </w:r>
    </w:p>
    <w:p>
      <w:r>
        <w:rPr>
          <w:rFonts w:ascii="Noto Sans CJK JP" w:hAnsi="Noto Sans CJK JP" w:eastAsia="Noto Sans CJK JP"/>
        </w:rPr>
        <w:t>対象: CFD / LES / DNS / SBLI / GPE / MPI / CUDA Fortran / HPC / Git-GitHub / NAS 運用</w:t>
      </w:r>
    </w:p>
    <w:p>
      <w:r>
        <w:rPr>
          <w:rFonts w:ascii="Noto Sans CJK JP" w:hAnsi="Noto Sans CJK JP" w:eastAsia="Noto Sans CJK JP"/>
        </w:rPr>
        <w:t>作成日: 2026年6月22日</w:t>
      </w:r>
    </w:p>
    <w:p>
      <w:r>
        <w:rPr>
          <w:rFonts w:ascii="Noto Sans CJK JP" w:hAnsi="Noto Sans CJK JP" w:eastAsia="Noto Sans CJK JP"/>
        </w:rPr>
        <w:br w:type="page"/>
      </w:r>
    </w:p>
    <w:p>
      <w:pPr>
        <w:pStyle w:val="Heading1"/>
      </w:pPr>
      <w:r>
        <w:rPr>
          <w:rFonts w:ascii="Noto Sans CJK JP" w:hAnsi="Noto Sans CJK JP" w:eastAsia="Noto Sans CJK JP"/>
        </w:rPr>
        <w:t>目次</w:t>
      </w:r>
    </w:p>
    <w:p>
      <w:r>
        <w:rPr>
          <w:rFonts w:ascii="Noto Sans CJK JP" w:hAnsi="Noto Sans CJK JP" w:eastAsia="Noto Sans CJK JP"/>
        </w:rPr>
        <w:t>1. このスクリプトの目的</w:t>
      </w:r>
    </w:p>
    <w:p>
      <w:r>
        <w:rPr>
          <w:rFonts w:ascii="Noto Sans CJK JP" w:hAnsi="Noto Sans CJK JP" w:eastAsia="Noto Sans CJK JP"/>
        </w:rPr>
        <w:t>2. 実行前に必要なもの</w:t>
      </w:r>
    </w:p>
    <w:p>
      <w:r>
        <w:rPr>
          <w:rFonts w:ascii="Noto Sans CJK JP" w:hAnsi="Noto Sans CJK JP" w:eastAsia="Noto Sans CJK JP"/>
        </w:rPr>
        <w:t>3. 基本的な使い方</w:t>
      </w:r>
    </w:p>
    <w:p>
      <w:r>
        <w:rPr>
          <w:rFonts w:ascii="Noto Sans CJK JP" w:hAnsi="Noto Sans CJK JP" w:eastAsia="Noto Sans CJK JP"/>
        </w:rPr>
        <w:t>4. 生成されるディレクトリ構造</w:t>
      </w:r>
    </w:p>
    <w:p>
      <w:r>
        <w:rPr>
          <w:rFonts w:ascii="Noto Sans CJK JP" w:hAnsi="Noto Sans CJK JP" w:eastAsia="Noto Sans CJK JP"/>
        </w:rPr>
        <w:t>5. 各ディレクトリの意味</w:t>
      </w:r>
    </w:p>
    <w:p>
      <w:r>
        <w:rPr>
          <w:rFonts w:ascii="Noto Sans CJK JP" w:hAnsi="Noto Sans CJK JP" w:eastAsia="Noto Sans CJK JP"/>
        </w:rPr>
        <w:t>6. 自動生成されるファイルの意味</w:t>
      </w:r>
    </w:p>
    <w:p>
      <w:r>
        <w:rPr>
          <w:rFonts w:ascii="Noto Sans CJK JP" w:hAnsi="Noto Sans CJK JP" w:eastAsia="Noto Sans CJK JP"/>
        </w:rPr>
        <w:t>7. スクリプト内部の構成</w:t>
      </w:r>
    </w:p>
    <w:p>
      <w:r>
        <w:rPr>
          <w:rFonts w:ascii="Noto Sans CJK JP" w:hAnsi="Noto Sans CJK JP" w:eastAsia="Noto Sans CJK JP"/>
        </w:rPr>
        <w:t>8. Git/GitHubとの関係</w:t>
      </w:r>
    </w:p>
    <w:p>
      <w:r>
        <w:rPr>
          <w:rFonts w:ascii="Noto Sans CJK JP" w:hAnsi="Noto Sans CJK JP" w:eastAsia="Noto Sans CJK JP"/>
        </w:rPr>
        <w:t>9. NAS/HPCとの関係</w:t>
      </w:r>
    </w:p>
    <w:p>
      <w:r>
        <w:rPr>
          <w:rFonts w:ascii="Noto Sans CJK JP" w:hAnsi="Noto Sans CJK JP" w:eastAsia="Noto Sans CJK JP"/>
        </w:rPr>
        <w:t>10. 運用例</w:t>
      </w:r>
    </w:p>
    <w:p>
      <w:r>
        <w:rPr>
          <w:rFonts w:ascii="Noto Sans CJK JP" w:hAnsi="Noto Sans CJK JP" w:eastAsia="Noto Sans CJK JP"/>
        </w:rPr>
        <w:t>11. カスタマイズ方法</w:t>
      </w:r>
    </w:p>
    <w:p>
      <w:r>
        <w:rPr>
          <w:rFonts w:ascii="Noto Sans CJK JP" w:hAnsi="Noto Sans CJK JP" w:eastAsia="Noto Sans CJK JP"/>
        </w:rPr>
        <w:t>12. よくあるトラブルと対処</w:t>
      </w:r>
    </w:p>
    <w:p>
      <w:r>
        <w:rPr>
          <w:rFonts w:ascii="Noto Sans CJK JP" w:hAnsi="Noto Sans CJK JP" w:eastAsia="Noto Sans CJK JP"/>
        </w:rPr>
        <w:br w:type="page"/>
      </w:r>
    </w:p>
    <w:p>
      <w:pPr>
        <w:pStyle w:val="Heading1"/>
      </w:pPr>
      <w:r>
        <w:rPr>
          <w:rFonts w:ascii="Noto Sans CJK JP" w:hAnsi="Noto Sans CJK JP" w:eastAsia="Noto Sans CJK JP"/>
        </w:rPr>
        <w:t>1. このスクリプトの目的</w:t>
      </w:r>
    </w:p>
    <w:p>
      <w:r>
        <w:rPr>
          <w:rFonts w:ascii="Noto Sans CJK JP" w:hAnsi="Noto Sans CJK JP" w:eastAsia="Noto Sans CJK JP"/>
        </w:rPr>
        <w:t>init_research_project.py は、研究プロジェクトを始めるときに、毎回同じ標準構造を自動で作るためのスクリプトです。</w:t>
      </w:r>
    </w:p>
    <w:p>
      <w:r>
        <w:rPr>
          <w:rFonts w:ascii="Noto Sans CJK JP" w:hAnsi="Noto Sans CJK JP" w:eastAsia="Noto Sans CJK JP"/>
        </w:rPr>
        <w:t>数値シミュレーション研究では、ソースコード、計算条件、解析スクリプト、論文、発表資料、テスト、設定ファイルが時間とともに増えていきます。最初に置き場所を決めておかないと、後から「どのコードで計算したのか」「どのケースがどの図に対応するのか」が分からなくなります。</w:t>
      </w:r>
    </w:p>
    <w:tbl>
      <w:tblPr>
        <w:tblW w:type="auto" w:w="0"/>
        <w:jc w:val="center"/>
        <w:tblLook w:firstColumn="1" w:firstRow="1" w:lastColumn="0" w:lastRow="0" w:noHBand="0" w:noVBand="1" w:val="04A0"/>
      </w:tblPr>
      <w:tblGrid>
        <w:gridCol w:w="10224"/>
      </w:tblGrid>
      <w:tr>
        <w:tc>
          <w:tcPr>
            <w:tcW w:type="dxa" w:w="10224"/>
            <w:shd w:fill="EAF2F8"/>
          </w:tcPr>
          <w:p>
            <w:r>
              <w:rPr>
                <w:rFonts w:ascii="Noto Sans CJK JP" w:hAnsi="Noto Sans CJK JP" w:eastAsia="Noto Sans CJK JP"/>
                <w:b/>
                <w:sz w:val="20"/>
              </w:rPr>
              <w:t>このスクリプトで解決したい問題</w:t>
              <w:br/>
            </w:r>
            <w:r>
              <w:rPr>
                <w:rFonts w:ascii="Noto Sans CJK JP" w:hAnsi="Noto Sans CJK JP" w:eastAsia="Noto Sans CJK JP"/>
                <w:sz w:val="18"/>
              </w:rPr>
              <w:t>研究開始時に標準ディレクトリを一括生成し、Git/GitHubで管理する軽量ファイルと、NASに置く巨大データを最初から分離します。</w:t>
            </w:r>
          </w:p>
        </w:tc>
      </w:tr>
    </w:tbl>
    <w:p/>
    <w:p>
      <w:pPr>
        <w:pStyle w:val="Heading1"/>
      </w:pPr>
      <w:r>
        <w:rPr>
          <w:rFonts w:ascii="Noto Sans CJK JP" w:hAnsi="Noto Sans CJK JP" w:eastAsia="Noto Sans CJK JP"/>
        </w:rPr>
        <w:t>2. 実行前に必要なもの</w:t>
      </w:r>
    </w:p>
    <w:p>
      <w:r>
        <w:rPr>
          <w:rFonts w:ascii="Noto Sans CJK JP" w:hAnsi="Noto Sans CJK JP" w:eastAsia="Noto Sans CJK JP"/>
        </w:rPr>
        <w:t>このスクリプトは Python 標準ライブラリだけで動くように作られています。Windows、Linux、macOSのいずれでも動作することを想定しています。</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tcPr>
          <w:p>
            <w:r>
              <w:rPr>
                <w:rFonts w:ascii="Noto Sans CJK JP" w:hAnsi="Noto Sans CJK JP" w:eastAsia="Noto Sans CJK JP"/>
                <w:sz w:val="18"/>
              </w:rPr>
            </w:r>
            <w:r>
              <w:rPr>
                <w:rFonts w:ascii="Noto Sans CJK JP" w:hAnsi="Noto Sans CJK JP" w:eastAsia="Noto Sans CJK JP"/>
                <w:b/>
                <w:sz w:val="18"/>
              </w:rPr>
              <w:t>項目</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必要性</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説明</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Python 3</w:t>
            </w:r>
          </w:p>
        </w:tc>
        <w:tc>
          <w:tcPr>
            <w:tcW w:type="dxa" w:w="3408"/>
          </w:tcPr>
          <w:p>
            <w:r>
              <w:rPr>
                <w:rFonts w:ascii="Noto Sans CJK JP" w:hAnsi="Noto Sans CJK JP" w:eastAsia="Noto Sans CJK JP"/>
                <w:sz w:val="18"/>
              </w:rPr>
            </w:r>
            <w:r>
              <w:rPr>
                <w:rFonts w:ascii="Noto Sans CJK JP" w:hAnsi="Noto Sans CJK JP" w:eastAsia="Noto Sans CJK JP"/>
                <w:b w:val="0"/>
                <w:sz w:val="18"/>
              </w:rPr>
              <w:t>必須</w:t>
            </w:r>
          </w:p>
        </w:tc>
        <w:tc>
          <w:tcPr>
            <w:tcW w:type="dxa" w:w="3408"/>
          </w:tcPr>
          <w:p>
            <w:r>
              <w:rPr>
                <w:rFonts w:ascii="Noto Sans CJK JP" w:hAnsi="Noto Sans CJK JP" w:eastAsia="Noto Sans CJK JP"/>
                <w:sz w:val="18"/>
              </w:rPr>
            </w:r>
            <w:r>
              <w:rPr>
                <w:rFonts w:ascii="Noto Sans CJK JP" w:hAnsi="Noto Sans CJK JP" w:eastAsia="Noto Sans CJK JP"/>
                <w:b w:val="0"/>
                <w:sz w:val="18"/>
              </w:rPr>
              <w:t>スクリプトを実行するために必要です。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Git</w:t>
            </w:r>
          </w:p>
        </w:tc>
        <w:tc>
          <w:tcPr>
            <w:tcW w:type="dxa" w:w="3408"/>
          </w:tcPr>
          <w:p>
            <w:r>
              <w:rPr>
                <w:rFonts w:ascii="Noto Sans CJK JP" w:hAnsi="Noto Sans CJK JP" w:eastAsia="Noto Sans CJK JP"/>
                <w:sz w:val="18"/>
              </w:rPr>
            </w:r>
            <w:r>
              <w:rPr>
                <w:rFonts w:ascii="Noto Sans CJK JP" w:hAnsi="Noto Sans CJK JP" w:eastAsia="Noto Sans CJK JP"/>
                <w:b w:val="0"/>
                <w:sz w:val="18"/>
              </w:rPr>
              <w:t>推奨</w:t>
            </w:r>
          </w:p>
        </w:tc>
        <w:tc>
          <w:tcPr>
            <w:tcW w:type="dxa" w:w="3408"/>
          </w:tcPr>
          <w:p>
            <w:r>
              <w:rPr>
                <w:rFonts w:ascii="Noto Sans CJK JP" w:hAnsi="Noto Sans CJK JP" w:eastAsia="Noto Sans CJK JP"/>
                <w:sz w:val="18"/>
              </w:rPr>
            </w:r>
            <w:r>
              <w:rPr>
                <w:rFonts w:ascii="Noto Sans CJK JP" w:hAnsi="Noto Sans CJK JP" w:eastAsia="Noto Sans CJK JP"/>
                <w:b w:val="0"/>
                <w:sz w:val="18"/>
              </w:rPr>
              <w:t>生成したプロジェクト構造をそのままGit管理するために使います。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VS Code</w:t>
            </w:r>
          </w:p>
        </w:tc>
        <w:tc>
          <w:tcPr>
            <w:tcW w:type="dxa" w:w="3408"/>
          </w:tcPr>
          <w:p>
            <w:r>
              <w:rPr>
                <w:rFonts w:ascii="Noto Sans CJK JP" w:hAnsi="Noto Sans CJK JP" w:eastAsia="Noto Sans CJK JP"/>
                <w:sz w:val="18"/>
              </w:rPr>
            </w:r>
            <w:r>
              <w:rPr>
                <w:rFonts w:ascii="Noto Sans CJK JP" w:hAnsi="Noto Sans CJK JP" w:eastAsia="Noto Sans CJK JP"/>
                <w:b w:val="0"/>
                <w:sz w:val="18"/>
              </w:rPr>
              <w:t>推奨</w:t>
            </w:r>
          </w:p>
        </w:tc>
        <w:tc>
          <w:tcPr>
            <w:tcW w:type="dxa" w:w="3408"/>
          </w:tcPr>
          <w:p>
            <w:r>
              <w:rPr>
                <w:rFonts w:ascii="Noto Sans CJK JP" w:hAnsi="Noto Sans CJK JP" w:eastAsia="Noto Sans CJK JP"/>
                <w:sz w:val="18"/>
              </w:rPr>
            </w:r>
            <w:r>
              <w:rPr>
                <w:rFonts w:ascii="Noto Sans CJK JP" w:hAnsi="Noto Sans CJK JP" w:eastAsia="Noto Sans CJK JP"/>
                <w:b w:val="0"/>
                <w:sz w:val="18"/>
              </w:rPr>
              <w:t>生成後のプロジェクトを編集するために使います。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NAS</w:t>
            </w:r>
          </w:p>
        </w:tc>
        <w:tc>
          <w:tcPr>
            <w:tcW w:type="dxa" w:w="3408"/>
          </w:tcPr>
          <w:p>
            <w:r>
              <w:rPr>
                <w:rFonts w:ascii="Noto Sans CJK JP" w:hAnsi="Noto Sans CJK JP" w:eastAsia="Noto Sans CJK JP"/>
                <w:sz w:val="18"/>
              </w:rPr>
            </w:r>
            <w:r>
              <w:rPr>
                <w:rFonts w:ascii="Noto Sans CJK JP" w:hAnsi="Noto Sans CJK JP" w:eastAsia="Noto Sans CJK JP"/>
                <w:b w:val="0"/>
                <w:sz w:val="18"/>
              </w:rPr>
              <w:t>任意</w:t>
            </w:r>
          </w:p>
        </w:tc>
        <w:tc>
          <w:tcPr>
            <w:tcW w:type="dxa" w:w="3408"/>
          </w:tcPr>
          <w:p>
            <w:r>
              <w:rPr>
                <w:rFonts w:ascii="Noto Sans CJK JP" w:hAnsi="Noto Sans CJK JP" w:eastAsia="Noto Sans CJK JP"/>
                <w:sz w:val="18"/>
              </w:rPr>
            </w:r>
            <w:r>
              <w:rPr>
                <w:rFonts w:ascii="Noto Sans CJK JP" w:hAnsi="Noto Sans CJK JP" w:eastAsia="Noto Sans CJK JP"/>
                <w:b w:val="0"/>
                <w:sz w:val="18"/>
              </w:rPr>
              <w:t>巨大データ保存先として利用します。スクリプト自体の実行には不要です。</w:t>
            </w:r>
          </w:p>
        </w:tc>
      </w:tr>
    </w:tbl>
    <w:p>
      <w:pPr>
        <w:pStyle w:val="Heading2"/>
      </w:pPr>
      <w:r>
        <w:rPr>
          <w:rFonts w:ascii="Noto Sans CJK JP" w:hAnsi="Noto Sans CJK JP" w:eastAsia="Noto Sans CJK JP"/>
        </w:rPr>
        <w:t>Pythonが入っているか確認</w:t>
      </w:r>
    </w:p>
    <w:p>
      <w:pPr>
        <w:pStyle w:val="CodeBlock"/>
      </w:pPr>
      <w:r>
        <w:rPr>
          <w:rFonts w:ascii="Liberation Mono" w:hAnsi="Liberation Mono" w:eastAsia="Noto Sans Mono CJK JP"/>
          <w:sz w:val="17"/>
        </w:rPr>
        <w:t>python --version</w:t>
        <w:br/>
        <w:t># または</w:t>
        <w:br/>
        <w:t>python3 --version</w:t>
      </w:r>
    </w:p>
    <w:p>
      <w:pPr>
        <w:pStyle w:val="Heading1"/>
      </w:pPr>
      <w:r>
        <w:rPr>
          <w:rFonts w:ascii="Noto Sans CJK JP" w:hAnsi="Noto Sans CJK JP" w:eastAsia="Noto Sans CJK JP"/>
        </w:rPr>
        <w:t>3. 基本的な使い方</w:t>
      </w:r>
    </w:p>
    <w:p>
      <w:r>
        <w:rPr>
          <w:rFonts w:ascii="Noto Sans CJK JP" w:hAnsi="Noto Sans CJK JP" w:eastAsia="Noto Sans CJK JP"/>
        </w:rPr>
        <w:t>スクリプトは2通りの使い方に対応しています。新しいプロジェクトフォルダを作る方法と、現在のフォルダの中に構造を作る方法です。</w:t>
      </w:r>
    </w:p>
    <w:p>
      <w:pPr>
        <w:pStyle w:val="Heading2"/>
      </w:pPr>
      <w:r>
        <w:rPr>
          <w:rFonts w:ascii="Noto Sans CJK JP" w:hAnsi="Noto Sans CJK JP" w:eastAsia="Noto Sans CJK JP"/>
        </w:rPr>
        <w:t>3.1 新しいプロジェクトを作る</w:t>
      </w:r>
    </w:p>
    <w:p>
      <w:pPr>
        <w:pStyle w:val="CodeBlock"/>
      </w:pPr>
      <w:r>
        <w:rPr>
          <w:rFonts w:ascii="Liberation Mono" w:hAnsi="Liberation Mono" w:eastAsia="Noto Sans Mono CJK JP"/>
          <w:sz w:val="17"/>
        </w:rPr>
        <w:t>python init_research_project.py --project SphericalShockProject</w:t>
      </w:r>
    </w:p>
    <w:p>
      <w:r>
        <w:rPr>
          <w:rFonts w:ascii="Noto Sans CJK JP" w:hAnsi="Noto Sans CJK JP" w:eastAsia="Noto Sans CJK JP"/>
        </w:rPr>
        <w:t>このコマンドを実行すると、現在の場所に SphericalShockProject というフォルダが作られ、その中に標準ディレクトリ構造が生成されます。</w:t>
      </w:r>
    </w:p>
    <w:p>
      <w:pPr>
        <w:pStyle w:val="Heading2"/>
      </w:pPr>
      <w:r>
        <w:rPr>
          <w:rFonts w:ascii="Noto Sans CJK JP" w:hAnsi="Noto Sans CJK JP" w:eastAsia="Noto Sans CJK JP"/>
        </w:rPr>
        <w:t>3.2 現在のディレクトリに構造を作る</w:t>
      </w:r>
    </w:p>
    <w:p>
      <w:pPr>
        <w:pStyle w:val="CodeBlock"/>
      </w:pPr>
      <w:r>
        <w:rPr>
          <w:rFonts w:ascii="Liberation Mono" w:hAnsi="Liberation Mono" w:eastAsia="Noto Sans Mono CJK JP"/>
          <w:sz w:val="17"/>
        </w:rPr>
        <w:t>python init_research_project.py --here</w:t>
      </w:r>
    </w:p>
    <w:p>
      <w:r>
        <w:rPr>
          <w:rFonts w:ascii="Noto Sans CJK JP" w:hAnsi="Noto Sans CJK JP" w:eastAsia="Noto Sans CJK JP"/>
        </w:rPr>
        <w:t>すでに空のプロジェクトフォルダを作っている場合は、そのフォルダ内でこのコマンドを実行します。</w:t>
      </w:r>
    </w:p>
    <w:p>
      <w:pPr>
        <w:pStyle w:val="Heading2"/>
      </w:pPr>
      <w:r>
        <w:rPr>
          <w:rFonts w:ascii="Noto Sans CJK JP" w:hAnsi="Noto Sans CJK JP" w:eastAsia="Noto Sans CJK JP"/>
        </w:rPr>
        <w:t>3.3 既存ファイルを上書きする</w:t>
      </w:r>
    </w:p>
    <w:p>
      <w:pPr>
        <w:pStyle w:val="CodeBlock"/>
      </w:pPr>
      <w:r>
        <w:rPr>
          <w:rFonts w:ascii="Liberation Mono" w:hAnsi="Liberation Mono" w:eastAsia="Noto Sans Mono CJK JP"/>
          <w:sz w:val="17"/>
        </w:rPr>
        <w:t>python init_research_project.py --project SphericalShockProject --overwrite</w:t>
      </w:r>
    </w:p>
    <w:p>
      <w:r>
        <w:rPr>
          <w:rFonts w:ascii="Noto Sans CJK JP" w:hAnsi="Noto Sans CJK JP" w:eastAsia="Noto Sans CJK JP"/>
        </w:rPr>
        <w:t>--overwrite を付けると、README.md、.gitignore、Makefile、テンプレート類を上書きします。既に編集済みのファイルを消す可能性があるため注意してください。</w:t>
      </w:r>
    </w:p>
    <w:p>
      <w:pPr>
        <w:pStyle w:val="Heading1"/>
      </w:pPr>
      <w:r>
        <w:rPr>
          <w:rFonts w:ascii="Noto Sans CJK JP" w:hAnsi="Noto Sans CJK JP" w:eastAsia="Noto Sans CJK JP"/>
        </w:rPr>
        <w:t>4. 生成されるディレクトリ構造</w:t>
      </w:r>
    </w:p>
    <w:p>
      <w:r>
        <w:rPr>
          <w:rFonts w:ascii="Noto Sans CJK JP" w:hAnsi="Noto Sans CJK JP" w:eastAsia="Noto Sans CJK JP"/>
        </w:rPr>
        <w:t>スクリプト実行後、次のような構造が生成されます。</w:t>
      </w:r>
    </w:p>
    <w:p>
      <w:pPr>
        <w:pStyle w:val="CodeBlock"/>
      </w:pPr>
      <w:r>
        <w:rPr>
          <w:rFonts w:ascii="Liberation Mono" w:hAnsi="Liberation Mono" w:eastAsia="Noto Sans Mono CJK JP"/>
          <w:sz w:val="17"/>
        </w:rPr>
        <w:t>ProjectName/</w:t>
        <w:br/>
        <w:t>├── README.md</w:t>
        <w:br/>
        <w:t>├── .gitignore</w:t>
        <w:br/>
        <w:t>├── LICENSE</w:t>
        <w:br/>
        <w:t>├── Makefile</w:t>
        <w:br/>
        <w:t>├── docs/</w:t>
        <w:br/>
        <w:t>│   ├── references/</w:t>
        <w:br/>
        <w:t>│   └── meeting_notes/</w:t>
        <w:br/>
        <w:t>├── src/</w:t>
        <w:br/>
        <w:t>│   ├── solver/</w:t>
        <w:br/>
        <w:t>│   ├── physics/</w:t>
        <w:br/>
        <w:t>│   ├── io/</w:t>
        <w:br/>
        <w:t>│   ├── mpi/</w:t>
        <w:br/>
        <w:t>│   └── cuda/</w:t>
        <w:br/>
        <w:t>├── scripts/</w:t>
        <w:br/>
        <w:t>├── config/</w:t>
        <w:br/>
        <w:t>│   ├── machine.yaml</w:t>
        <w:br/>
        <w:t>│   ├── compiler.yaml</w:t>
        <w:br/>
        <w:t>│   └── paths.yaml</w:t>
        <w:br/>
        <w:t>├── templates/</w:t>
        <w:br/>
        <w:t>│   ├── case.yaml</w:t>
        <w:br/>
        <w:t>│   ├── input_template.dat</w:t>
        <w:br/>
        <w:t>│   ├── README_template.md</w:t>
        <w:br/>
        <w:t>│   └── meta_template.json</w:t>
        <w:br/>
        <w:t>├── cases/</w:t>
        <w:br/>
        <w:t>│   └── case_index.csv</w:t>
        <w:br/>
        <w:t>├── analysis/</w:t>
        <w:br/>
        <w:t>│   ├── pod/</w:t>
        <w:br/>
        <w:t>│   ├── dmd/</w:t>
        <w:br/>
        <w:t>│   ├── information_theory/</w:t>
        <w:br/>
        <w:t>│   └── visualization/</w:t>
        <w:br/>
        <w:t>├── paper/</w:t>
        <w:br/>
        <w:t>│   ├── manuscript/</w:t>
        <w:br/>
        <w:t>│   ├── figures/</w:t>
        <w:br/>
        <w:t>│   ├── tables/</w:t>
        <w:br/>
        <w:t>│   └── bibliography/</w:t>
        <w:br/>
        <w:t>├── presentation/</w:t>
        <w:br/>
        <w:t>│   ├── conference/</w:t>
        <w:br/>
        <w:t>│   └── seminar/</w:t>
        <w:br/>
        <w:t>└── tests/</w:t>
        <w:br/>
        <w:t xml:space="preserve">    ├── unit/</w:t>
        <w:br/>
        <w:t xml:space="preserve">    ├── regression/</w:t>
        <w:br/>
        <w:t xml:space="preserve">    └── benchmark/</w:t>
      </w:r>
    </w:p>
    <w:p>
      <w:pPr>
        <w:pStyle w:val="Heading1"/>
      </w:pPr>
      <w:r>
        <w:rPr>
          <w:rFonts w:ascii="Noto Sans CJK JP" w:hAnsi="Noto Sans CJK JP" w:eastAsia="Noto Sans CJK JP"/>
        </w:rPr>
        <w:t>5. 各ディレクトリの意味</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tcPr>
          <w:p>
            <w:r>
              <w:rPr>
                <w:rFonts w:ascii="Noto Sans CJK JP" w:hAnsi="Noto Sans CJK JP" w:eastAsia="Noto Sans CJK JP"/>
                <w:sz w:val="18"/>
              </w:rPr>
            </w:r>
            <w:r>
              <w:rPr>
                <w:rFonts w:ascii="Noto Sans CJK JP" w:hAnsi="Noto Sans CJK JP" w:eastAsia="Noto Sans CJK JP"/>
                <w:b/>
                <w:sz w:val="18"/>
              </w:rPr>
              <w:t>ディレクトリ</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役割</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具体例</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src/</w:t>
            </w:r>
          </w:p>
        </w:tc>
        <w:tc>
          <w:tcPr>
            <w:tcW w:type="dxa" w:w="3408"/>
          </w:tcPr>
          <w:p>
            <w:r>
              <w:rPr>
                <w:rFonts w:ascii="Noto Sans CJK JP" w:hAnsi="Noto Sans CJK JP" w:eastAsia="Noto Sans CJK JP"/>
                <w:sz w:val="18"/>
              </w:rPr>
            </w:r>
            <w:r>
              <w:rPr>
                <w:rFonts w:ascii="Noto Sans CJK JP" w:hAnsi="Noto Sans CJK JP" w:eastAsia="Noto Sans CJK JP"/>
                <w:b w:val="0"/>
                <w:sz w:val="18"/>
              </w:rPr>
              <w:t>ソースコード本体を置く場所です。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Fortran, MPI, CUDA Fortran のソルバーコード</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src/solver/</w:t>
            </w:r>
          </w:p>
        </w:tc>
        <w:tc>
          <w:tcPr>
            <w:tcW w:type="dxa" w:w="3408"/>
          </w:tcPr>
          <w:p>
            <w:r>
              <w:rPr>
                <w:rFonts w:ascii="Noto Sans CJK JP" w:hAnsi="Noto Sans CJK JP" w:eastAsia="Noto Sans CJK JP"/>
                <w:sz w:val="18"/>
              </w:rPr>
            </w:r>
            <w:r>
              <w:rPr>
                <w:rFonts w:ascii="Noto Sans CJK JP" w:hAnsi="Noto Sans CJK JP" w:eastAsia="Noto Sans CJK JP"/>
                <w:b w:val="0"/>
                <w:sz w:val="18"/>
              </w:rPr>
              <w:t>数値ソルバーの主要ルーチンを置きます。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時間発展、流束計算、Poisson/GPEソルバー</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src/physics/</w:t>
            </w:r>
          </w:p>
        </w:tc>
        <w:tc>
          <w:tcPr>
            <w:tcW w:type="dxa" w:w="3408"/>
          </w:tcPr>
          <w:p>
            <w:r>
              <w:rPr>
                <w:rFonts w:ascii="Noto Sans CJK JP" w:hAnsi="Noto Sans CJK JP" w:eastAsia="Noto Sans CJK JP"/>
                <w:sz w:val="18"/>
              </w:rPr>
            </w:r>
            <w:r>
              <w:rPr>
                <w:rFonts w:ascii="Noto Sans CJK JP" w:hAnsi="Noto Sans CJK JP" w:eastAsia="Noto Sans CJK JP"/>
                <w:b w:val="0"/>
                <w:sz w:val="18"/>
              </w:rPr>
              <w:t>物理モデルに関する処理を置きます。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Euler方程式、Navier-Stokes方程式、GPE</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src/io/</w:t>
            </w:r>
          </w:p>
        </w:tc>
        <w:tc>
          <w:tcPr>
            <w:tcW w:type="dxa" w:w="3408"/>
          </w:tcPr>
          <w:p>
            <w:r>
              <w:rPr>
                <w:rFonts w:ascii="Noto Sans CJK JP" w:hAnsi="Noto Sans CJK JP" w:eastAsia="Noto Sans CJK JP"/>
                <w:sz w:val="18"/>
              </w:rPr>
            </w:r>
            <w:r>
              <w:rPr>
                <w:rFonts w:ascii="Noto Sans CJK JP" w:hAnsi="Noto Sans CJK JP" w:eastAsia="Noto Sans CJK JP"/>
                <w:b w:val="0"/>
                <w:sz w:val="18"/>
              </w:rPr>
              <w:t>入力・出力処理を置きます。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input.dat読み込み、HDF5/VTK出力</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src/mpi/</w:t>
            </w:r>
          </w:p>
        </w:tc>
        <w:tc>
          <w:tcPr>
            <w:tcW w:type="dxa" w:w="3408"/>
          </w:tcPr>
          <w:p>
            <w:r>
              <w:rPr>
                <w:rFonts w:ascii="Noto Sans CJK JP" w:hAnsi="Noto Sans CJK JP" w:eastAsia="Noto Sans CJK JP"/>
                <w:sz w:val="18"/>
              </w:rPr>
            </w:r>
            <w:r>
              <w:rPr>
                <w:rFonts w:ascii="Noto Sans CJK JP" w:hAnsi="Noto Sans CJK JP" w:eastAsia="Noto Sans CJK JP"/>
                <w:b w:val="0"/>
                <w:sz w:val="18"/>
              </w:rPr>
              <w:t>MPI並列化に関する処理を置きます。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領域分割、通信、集約</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src/cuda/</w:t>
            </w:r>
          </w:p>
        </w:tc>
        <w:tc>
          <w:tcPr>
            <w:tcW w:type="dxa" w:w="3408"/>
          </w:tcPr>
          <w:p>
            <w:r>
              <w:rPr>
                <w:rFonts w:ascii="Noto Sans CJK JP" w:hAnsi="Noto Sans CJK JP" w:eastAsia="Noto Sans CJK JP"/>
                <w:sz w:val="18"/>
              </w:rPr>
            </w:r>
            <w:r>
              <w:rPr>
                <w:rFonts w:ascii="Noto Sans CJK JP" w:hAnsi="Noto Sans CJK JP" w:eastAsia="Noto Sans CJK JP"/>
                <w:b w:val="0"/>
                <w:sz w:val="18"/>
              </w:rPr>
              <w:t>CUDA FortranやGPU関連コードを置きます。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GPU kernel, cuFFT/cuDecomp関連</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scripts/</w:t>
            </w:r>
          </w:p>
        </w:tc>
        <w:tc>
          <w:tcPr>
            <w:tcW w:type="dxa" w:w="3408"/>
          </w:tcPr>
          <w:p>
            <w:r>
              <w:rPr>
                <w:rFonts w:ascii="Noto Sans CJK JP" w:hAnsi="Noto Sans CJK JP" w:eastAsia="Noto Sans CJK JP"/>
                <w:sz w:val="18"/>
              </w:rPr>
            </w:r>
            <w:r>
              <w:rPr>
                <w:rFonts w:ascii="Noto Sans CJK JP" w:hAnsi="Noto Sans CJK JP" w:eastAsia="Noto Sans CJK JP"/>
                <w:b w:val="0"/>
                <w:sz w:val="18"/>
              </w:rPr>
              <w:t>自動化スクリプトを置きます。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create_case.py, generate_case_docs.py</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config/</w:t>
            </w:r>
          </w:p>
        </w:tc>
        <w:tc>
          <w:tcPr>
            <w:tcW w:type="dxa" w:w="3408"/>
          </w:tcPr>
          <w:p>
            <w:r>
              <w:rPr>
                <w:rFonts w:ascii="Noto Sans CJK JP" w:hAnsi="Noto Sans CJK JP" w:eastAsia="Noto Sans CJK JP"/>
                <w:sz w:val="18"/>
              </w:rPr>
            </w:r>
            <w:r>
              <w:rPr>
                <w:rFonts w:ascii="Noto Sans CJK JP" w:hAnsi="Noto Sans CJK JP" w:eastAsia="Noto Sans CJK JP"/>
                <w:b w:val="0"/>
                <w:sz w:val="18"/>
              </w:rPr>
              <w:t>計算機環境依存の設定を置きます。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machine.yaml, compiler.yaml</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templates/</w:t>
            </w:r>
          </w:p>
        </w:tc>
        <w:tc>
          <w:tcPr>
            <w:tcW w:type="dxa" w:w="3408"/>
          </w:tcPr>
          <w:p>
            <w:r>
              <w:rPr>
                <w:rFonts w:ascii="Noto Sans CJK JP" w:hAnsi="Noto Sans CJK JP" w:eastAsia="Noto Sans CJK JP"/>
                <w:sz w:val="18"/>
              </w:rPr>
            </w:r>
            <w:r>
              <w:rPr>
                <w:rFonts w:ascii="Noto Sans CJK JP" w:hAnsi="Noto Sans CJK JP" w:eastAsia="Noto Sans CJK JP"/>
                <w:b w:val="0"/>
                <w:sz w:val="18"/>
              </w:rPr>
              <w:t>新規ケース生成用の雛形を置きます。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case.yaml, input_template.dat</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cases/</w:t>
            </w:r>
          </w:p>
        </w:tc>
        <w:tc>
          <w:tcPr>
            <w:tcW w:type="dxa" w:w="3408"/>
          </w:tcPr>
          <w:p>
            <w:r>
              <w:rPr>
                <w:rFonts w:ascii="Noto Sans CJK JP" w:hAnsi="Noto Sans CJK JP" w:eastAsia="Noto Sans CJK JP"/>
                <w:sz w:val="18"/>
              </w:rPr>
            </w:r>
            <w:r>
              <w:rPr>
                <w:rFonts w:ascii="Noto Sans CJK JP" w:hAnsi="Noto Sans CJK JP" w:eastAsia="Noto Sans CJK JP"/>
                <w:b w:val="0"/>
                <w:sz w:val="18"/>
              </w:rPr>
              <w:t>各計算ケースの設定を置きます。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case0001, case0002, case_index.csv</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analysis/</w:t>
            </w:r>
          </w:p>
        </w:tc>
        <w:tc>
          <w:tcPr>
            <w:tcW w:type="dxa" w:w="3408"/>
          </w:tcPr>
          <w:p>
            <w:r>
              <w:rPr>
                <w:rFonts w:ascii="Noto Sans CJK JP" w:hAnsi="Noto Sans CJK JP" w:eastAsia="Noto Sans CJK JP"/>
                <w:sz w:val="18"/>
              </w:rPr>
            </w:r>
            <w:r>
              <w:rPr>
                <w:rFonts w:ascii="Noto Sans CJK JP" w:hAnsi="Noto Sans CJK JP" w:eastAsia="Noto Sans CJK JP"/>
                <w:b w:val="0"/>
                <w:sz w:val="18"/>
              </w:rPr>
              <w:t>解析用コードを置きます。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POD, DMD, 情報理論解析, 可視化</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paper/</w:t>
            </w:r>
          </w:p>
        </w:tc>
        <w:tc>
          <w:tcPr>
            <w:tcW w:type="dxa" w:w="3408"/>
          </w:tcPr>
          <w:p>
            <w:r>
              <w:rPr>
                <w:rFonts w:ascii="Noto Sans CJK JP" w:hAnsi="Noto Sans CJK JP" w:eastAsia="Noto Sans CJK JP"/>
                <w:sz w:val="18"/>
              </w:rPr>
            </w:r>
            <w:r>
              <w:rPr>
                <w:rFonts w:ascii="Noto Sans CJK JP" w:hAnsi="Noto Sans CJK JP" w:eastAsia="Noto Sans CJK JP"/>
                <w:b w:val="0"/>
                <w:sz w:val="18"/>
              </w:rPr>
              <w:t>論文原稿と図表を置きます。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main.tex, figures, bibliography</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presentation/</w:t>
            </w:r>
          </w:p>
        </w:tc>
        <w:tc>
          <w:tcPr>
            <w:tcW w:type="dxa" w:w="3408"/>
          </w:tcPr>
          <w:p>
            <w:r>
              <w:rPr>
                <w:rFonts w:ascii="Noto Sans CJK JP" w:hAnsi="Noto Sans CJK JP" w:eastAsia="Noto Sans CJK JP"/>
                <w:sz w:val="18"/>
              </w:rPr>
            </w:r>
            <w:r>
              <w:rPr>
                <w:rFonts w:ascii="Noto Sans CJK JP" w:hAnsi="Noto Sans CJK JP" w:eastAsia="Noto Sans CJK JP"/>
                <w:b w:val="0"/>
                <w:sz w:val="18"/>
              </w:rPr>
              <w:t>発表資料を置きます。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学会発表、研究室ゼミ資料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docs/</w:t>
            </w:r>
          </w:p>
        </w:tc>
        <w:tc>
          <w:tcPr>
            <w:tcW w:type="dxa" w:w="3408"/>
          </w:tcPr>
          <w:p>
            <w:r>
              <w:rPr>
                <w:rFonts w:ascii="Noto Sans CJK JP" w:hAnsi="Noto Sans CJK JP" w:eastAsia="Noto Sans CJK JP"/>
                <w:sz w:val="18"/>
              </w:rPr>
            </w:r>
            <w:r>
              <w:rPr>
                <w:rFonts w:ascii="Noto Sans CJK JP" w:hAnsi="Noto Sans CJK JP" w:eastAsia="Noto Sans CJK JP"/>
                <w:b w:val="0"/>
                <w:sz w:val="18"/>
              </w:rPr>
              <w:t>設計メモや研究ノートを置きます。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研究計画、文献メモ、打合せ記録</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tests/</w:t>
            </w:r>
          </w:p>
        </w:tc>
        <w:tc>
          <w:tcPr>
            <w:tcW w:type="dxa" w:w="3408"/>
          </w:tcPr>
          <w:p>
            <w:r>
              <w:rPr>
                <w:rFonts w:ascii="Noto Sans CJK JP" w:hAnsi="Noto Sans CJK JP" w:eastAsia="Noto Sans CJK JP"/>
                <w:sz w:val="18"/>
              </w:rPr>
            </w:r>
            <w:r>
              <w:rPr>
                <w:rFonts w:ascii="Noto Sans CJK JP" w:hAnsi="Noto Sans CJK JP" w:eastAsia="Noto Sans CJK JP"/>
                <w:b w:val="0"/>
                <w:sz w:val="18"/>
              </w:rPr>
              <w:t>コード検証用の小規模テストを置きます。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unit test, regression test</w:t>
            </w:r>
          </w:p>
        </w:tc>
      </w:tr>
    </w:tbl>
    <w:p>
      <w:pPr>
        <w:pStyle w:val="Heading1"/>
      </w:pPr>
      <w:r>
        <w:rPr>
          <w:rFonts w:ascii="Noto Sans CJK JP" w:hAnsi="Noto Sans CJK JP" w:eastAsia="Noto Sans CJK JP"/>
        </w:rPr>
        <w:t>6. 自動生成されるファイルの意味</w:t>
      </w:r>
    </w:p>
    <w:tbl>
      <w:tblPr>
        <w:tblStyle w:val="TableGrid"/>
        <w:tblW w:type="auto" w:w="0"/>
        <w:tblLook w:firstColumn="1" w:firstRow="1" w:lastColumn="0" w:lastRow="0" w:noHBand="0" w:noVBand="1" w:val="04A0"/>
      </w:tblPr>
      <w:tblGrid>
        <w:gridCol w:w="3408"/>
        <w:gridCol w:w="3408"/>
        <w:gridCol w:w="3408"/>
      </w:tblGrid>
      <w:tr>
        <w:tc>
          <w:tcPr>
            <w:tcW w:type="dxa" w:w="3408"/>
            <w:shd w:fill="D9EAD3"/>
          </w:tcPr>
          <w:p>
            <w:r>
              <w:rPr>
                <w:rFonts w:ascii="Noto Sans CJK JP" w:hAnsi="Noto Sans CJK JP" w:eastAsia="Noto Sans CJK JP"/>
                <w:sz w:val="18"/>
              </w:rPr>
            </w:r>
            <w:r>
              <w:rPr>
                <w:rFonts w:ascii="Noto Sans CJK JP" w:hAnsi="Noto Sans CJK JP" w:eastAsia="Noto Sans CJK JP"/>
                <w:b/>
                <w:sz w:val="18"/>
              </w:rPr>
              <w:t>ファイル</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役割</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編集方針</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README.md</w:t>
            </w:r>
          </w:p>
        </w:tc>
        <w:tc>
          <w:tcPr>
            <w:tcW w:type="dxa" w:w="3408"/>
          </w:tcPr>
          <w:p>
            <w:r>
              <w:rPr>
                <w:rFonts w:ascii="Noto Sans CJK JP" w:hAnsi="Noto Sans CJK JP" w:eastAsia="Noto Sans CJK JP"/>
                <w:sz w:val="18"/>
              </w:rPr>
            </w:r>
            <w:r>
              <w:rPr>
                <w:rFonts w:ascii="Noto Sans CJK JP" w:hAnsi="Noto Sans CJK JP" w:eastAsia="Noto Sans CJK JP"/>
                <w:b w:val="0"/>
                <w:sz w:val="18"/>
              </w:rPr>
              <w:t>プロジェクト全体の説明書です。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必要に応じて編集します。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.gitignore</w:t>
            </w:r>
          </w:p>
        </w:tc>
        <w:tc>
          <w:tcPr>
            <w:tcW w:type="dxa" w:w="3408"/>
          </w:tcPr>
          <w:p>
            <w:r>
              <w:rPr>
                <w:rFonts w:ascii="Noto Sans CJK JP" w:hAnsi="Noto Sans CJK JP" w:eastAsia="Noto Sans CJK JP"/>
                <w:sz w:val="18"/>
              </w:rPr>
            </w:r>
            <w:r>
              <w:rPr>
                <w:rFonts w:ascii="Noto Sans CJK JP" w:hAnsi="Noto Sans CJK JP" w:eastAsia="Noto Sans CJK JP"/>
                <w:b w:val="0"/>
                <w:sz w:val="18"/>
              </w:rPr>
              <w:t>Git管理から除外するファイルを指定します。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巨大データや一時ファイルを追加します。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LICENSE</w:t>
            </w:r>
          </w:p>
        </w:tc>
        <w:tc>
          <w:tcPr>
            <w:tcW w:type="dxa" w:w="3408"/>
          </w:tcPr>
          <w:p>
            <w:r>
              <w:rPr>
                <w:rFonts w:ascii="Noto Sans CJK JP" w:hAnsi="Noto Sans CJK JP" w:eastAsia="Noto Sans CJK JP"/>
                <w:sz w:val="18"/>
              </w:rPr>
            </w:r>
            <w:r>
              <w:rPr>
                <w:rFonts w:ascii="Noto Sans CJK JP" w:hAnsi="Noto Sans CJK JP" w:eastAsia="Noto Sans CJK JP"/>
                <w:b w:val="0"/>
                <w:sz w:val="18"/>
              </w:rPr>
              <w:t>利用条件を記述するファイルです。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共同研究の方針に応じて編集します。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Makefile</w:t>
            </w:r>
          </w:p>
        </w:tc>
        <w:tc>
          <w:tcPr>
            <w:tcW w:type="dxa" w:w="3408"/>
          </w:tcPr>
          <w:p>
            <w:r>
              <w:rPr>
                <w:rFonts w:ascii="Noto Sans CJK JP" w:hAnsi="Noto Sans CJK JP" w:eastAsia="Noto Sans CJK JP"/>
                <w:sz w:val="18"/>
              </w:rPr>
            </w:r>
            <w:r>
              <w:rPr>
                <w:rFonts w:ascii="Noto Sans CJK JP" w:hAnsi="Noto Sans CJK JP" w:eastAsia="Noto Sans CJK JP"/>
                <w:b w:val="0"/>
                <w:sz w:val="18"/>
              </w:rPr>
              <w:t>プロジェクト共通コマンドをまとめます。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将来的に verify/save/run-case を追加します。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cases/case_index.csv</w:t>
            </w:r>
          </w:p>
        </w:tc>
        <w:tc>
          <w:tcPr>
            <w:tcW w:type="dxa" w:w="3408"/>
          </w:tcPr>
          <w:p>
            <w:r>
              <w:rPr>
                <w:rFonts w:ascii="Noto Sans CJK JP" w:hAnsi="Noto Sans CJK JP" w:eastAsia="Noto Sans CJK JP"/>
                <w:sz w:val="18"/>
              </w:rPr>
            </w:r>
            <w:r>
              <w:rPr>
                <w:rFonts w:ascii="Noto Sans CJK JP" w:hAnsi="Noto Sans CJK JP" w:eastAsia="Noto Sans CJK JP"/>
                <w:b w:val="0"/>
                <w:sz w:val="18"/>
              </w:rPr>
              <w:t>全計算ケースの一覧表です。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通常はスクリプトで自動更新します。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templates/case.yaml</w:t>
            </w:r>
          </w:p>
        </w:tc>
        <w:tc>
          <w:tcPr>
            <w:tcW w:type="dxa" w:w="3408"/>
          </w:tcPr>
          <w:p>
            <w:r>
              <w:rPr>
                <w:rFonts w:ascii="Noto Sans CJK JP" w:hAnsi="Noto Sans CJK JP" w:eastAsia="Noto Sans CJK JP"/>
                <w:sz w:val="18"/>
              </w:rPr>
            </w:r>
            <w:r>
              <w:rPr>
                <w:rFonts w:ascii="Noto Sans CJK JP" w:hAnsi="Noto Sans CJK JP" w:eastAsia="Noto Sans CJK JP"/>
                <w:b w:val="0"/>
                <w:sz w:val="18"/>
              </w:rPr>
              <w:t>ケース情報の正本となるテンプレートです。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研究テーマに応じて編集します。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templates/input_template.dat</w:t>
            </w:r>
          </w:p>
        </w:tc>
        <w:tc>
          <w:tcPr>
            <w:tcW w:type="dxa" w:w="3408"/>
          </w:tcPr>
          <w:p>
            <w:r>
              <w:rPr>
                <w:rFonts w:ascii="Noto Sans CJK JP" w:hAnsi="Noto Sans CJK JP" w:eastAsia="Noto Sans CJK JP"/>
                <w:sz w:val="18"/>
              </w:rPr>
            </w:r>
            <w:r>
              <w:rPr>
                <w:rFonts w:ascii="Noto Sans CJK JP" w:hAnsi="Noto Sans CJK JP" w:eastAsia="Noto Sans CJK JP"/>
                <w:b w:val="0"/>
                <w:sz w:val="18"/>
              </w:rPr>
              <w:t>ソルバーが読む input.dat の雛形です。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ソルバー仕様に合わせて編集します。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templates/README_template.md</w:t>
            </w:r>
          </w:p>
        </w:tc>
        <w:tc>
          <w:tcPr>
            <w:tcW w:type="dxa" w:w="3408"/>
          </w:tcPr>
          <w:p>
            <w:r>
              <w:rPr>
                <w:rFonts w:ascii="Noto Sans CJK JP" w:hAnsi="Noto Sans CJK JP" w:eastAsia="Noto Sans CJK JP"/>
                <w:sz w:val="18"/>
              </w:rPr>
            </w:r>
            <w:r>
              <w:rPr>
                <w:rFonts w:ascii="Noto Sans CJK JP" w:hAnsi="Noto Sans CJK JP" w:eastAsia="Noto Sans CJK JP"/>
                <w:b w:val="0"/>
                <w:sz w:val="18"/>
              </w:rPr>
              <w:t>ケースREADMEの雛形です。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説明項目を増減できます。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templates/meta_template.json</w:t>
            </w:r>
          </w:p>
        </w:tc>
        <w:tc>
          <w:tcPr>
            <w:tcW w:type="dxa" w:w="3408"/>
          </w:tcPr>
          <w:p>
            <w:r>
              <w:rPr>
                <w:rFonts w:ascii="Noto Sans CJK JP" w:hAnsi="Noto Sans CJK JP" w:eastAsia="Noto Sans CJK JP"/>
                <w:sz w:val="18"/>
              </w:rPr>
            </w:r>
            <w:r>
              <w:rPr>
                <w:rFonts w:ascii="Noto Sans CJK JP" w:hAnsi="Noto Sans CJK JP" w:eastAsia="Noto Sans CJK JP"/>
                <w:b w:val="0"/>
                <w:sz w:val="18"/>
              </w:rPr>
              <w:t>機械読み取り用メタデータの雛形です。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重複チェック項目に応じて編集します。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config/machine.yaml</w:t>
            </w:r>
          </w:p>
        </w:tc>
        <w:tc>
          <w:tcPr>
            <w:tcW w:type="dxa" w:w="3408"/>
          </w:tcPr>
          <w:p>
            <w:r>
              <w:rPr>
                <w:rFonts w:ascii="Noto Sans CJK JP" w:hAnsi="Noto Sans CJK JP" w:eastAsia="Noto Sans CJK JP"/>
                <w:sz w:val="18"/>
              </w:rPr>
            </w:r>
            <w:r>
              <w:rPr>
                <w:rFonts w:ascii="Noto Sans CJK JP" w:hAnsi="Noto Sans CJK JP" w:eastAsia="Noto Sans CJK JP"/>
                <w:b w:val="0"/>
                <w:sz w:val="18"/>
              </w:rPr>
              <w:t>実行環境ごとのパスやコンパイラ設定です。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Linuxサーバー/HPCに合わせて編集します。</w:t>
            </w:r>
          </w:p>
        </w:tc>
      </w:tr>
    </w:tbl>
    <w:p>
      <w:pPr>
        <w:pStyle w:val="Heading2"/>
      </w:pPr>
      <w:r>
        <w:rPr>
          <w:rFonts w:ascii="Noto Sans CJK JP" w:hAnsi="Noto Sans CJK JP" w:eastAsia="Noto Sans CJK JP"/>
        </w:rPr>
        <w:t>6.1 case_index.csv の意味</w:t>
      </w:r>
    </w:p>
    <w:p>
      <w:r>
        <w:rPr>
          <w:rFonts w:ascii="Noto Sans CJK JP" w:hAnsi="Noto Sans CJK JP" w:eastAsia="Noto Sans CJK JP"/>
        </w:rPr>
        <w:t>case_index.csv は、全ての計算ケースを一覧するための台帳です。新しいケースを作るたびに、case_id、物理条件、格子数、データ保存場所、Gitコミットハッシュなどを追記していく想定です。</w:t>
      </w:r>
    </w:p>
    <w:p>
      <w:pPr>
        <w:pStyle w:val="CodeBlock"/>
      </w:pPr>
      <w:r>
        <w:rPr>
          <w:rFonts w:ascii="Liberation Mono" w:hAnsi="Liberation Mono" w:eastAsia="Noto Sans Mono CJK JP"/>
          <w:sz w:val="17"/>
        </w:rPr>
        <w:t>case_id,case_label,status,mach_number,nx,ny,nz,raw_data_location</w:t>
        <w:br/>
        <w:t>case0001,baseline,planned,2.0,512,512,512,/mnt/data_nas/Project/case0001</w:t>
      </w:r>
    </w:p>
    <w:p>
      <w:pPr>
        <w:pStyle w:val="Heading2"/>
      </w:pPr>
      <w:r>
        <w:rPr>
          <w:rFonts w:ascii="Noto Sans CJK JP" w:hAnsi="Noto Sans CJK JP" w:eastAsia="Noto Sans CJK JP"/>
        </w:rPr>
        <w:t>6.2 case.yaml の意味</w:t>
      </w:r>
    </w:p>
    <w:p>
      <w:r>
        <w:rPr>
          <w:rFonts w:ascii="Noto Sans CJK JP" w:hAnsi="Noto Sans CJK JP" w:eastAsia="Noto Sans CJK JP"/>
        </w:rPr>
        <w:t>case.yaml は各ケースの正本として使うことを想定しています。人間が読みやすく、階層構造で物理条件・格子・数値手法・保存先を整理できます。</w:t>
      </w:r>
    </w:p>
    <w:p>
      <w:pPr>
        <w:pStyle w:val="CodeBlock"/>
      </w:pPr>
      <w:r>
        <w:rPr>
          <w:rFonts w:ascii="Liberation Mono" w:hAnsi="Liberation Mono" w:eastAsia="Noto Sans Mono CJK JP"/>
          <w:sz w:val="17"/>
        </w:rPr>
        <w:t>case_id: case0001</w:t>
        <w:br/>
        <w:t>case_label: baseline</w:t>
        <w:br/>
        <w:t>physics:</w:t>
        <w:br/>
        <w:t xml:space="preserve">  model: spherical_shock</w:t>
        <w:br/>
        <w:t xml:space="preserve">  mach_number: 2.0</w:t>
        <w:br/>
        <w:t>grid:</w:t>
        <w:br/>
        <w:t xml:space="preserve">  nx: 512</w:t>
        <w:br/>
        <w:t xml:space="preserve">  ny: 512</w:t>
        <w:br/>
        <w:t xml:space="preserve">  nz: 512</w:t>
      </w:r>
    </w:p>
    <w:p>
      <w:pPr>
        <w:pStyle w:val="Heading2"/>
      </w:pPr>
      <w:r>
        <w:rPr>
          <w:rFonts w:ascii="Noto Sans CJK JP" w:hAnsi="Noto Sans CJK JP" w:eastAsia="Noto Sans CJK JP"/>
        </w:rPr>
        <w:t>6.3 input.dat の意味</w:t>
      </w:r>
    </w:p>
    <w:p>
      <w:r>
        <w:rPr>
          <w:rFonts w:ascii="Noto Sans CJK JP" w:hAnsi="Noto Sans CJK JP" w:eastAsia="Noto Sans CJK JP"/>
        </w:rPr>
        <w:t>input.dat はソルバーが実行時に読み込むファイルです。Fortran/CUDA Fortran側は、ソースコードにMach数や格子数を直書きせず、input.datから条件を読む設計にします。</w:t>
      </w:r>
    </w:p>
    <w:p>
      <w:pPr>
        <w:pStyle w:val="CodeBlock"/>
      </w:pPr>
      <w:r>
        <w:rPr>
          <w:rFonts w:ascii="Liberation Mono" w:hAnsi="Liberation Mono" w:eastAsia="Noto Sans Mono CJK JP"/>
          <w:sz w:val="17"/>
        </w:rPr>
        <w:t>mach_number = 2.0</w:t>
        <w:br/>
        <w:t>nx = 512</w:t>
        <w:br/>
        <w:t>ny = 512</w:t>
        <w:br/>
        <w:t>nz = 512</w:t>
        <w:br/>
        <w:t>scheme = Roe</w:t>
        <w:br/>
        <w:t>reconstruction = WENOZ</w:t>
      </w:r>
    </w:p>
    <w:p>
      <w:pPr>
        <w:pStyle w:val="Heading2"/>
      </w:pPr>
      <w:r>
        <w:rPr>
          <w:rFonts w:ascii="Noto Sans CJK JP" w:hAnsi="Noto Sans CJK JP" w:eastAsia="Noto Sans CJK JP"/>
        </w:rPr>
        <w:t>6.4 meta.json の意味</w:t>
      </w:r>
    </w:p>
    <w:p>
      <w:r>
        <w:rPr>
          <w:rFonts w:ascii="Noto Sans CJK JP" w:hAnsi="Noto Sans CJK JP" w:eastAsia="Noto Sans CJK JP"/>
        </w:rPr>
        <w:t>meta.json は管理スクリプトが読む機械向けファイルです。ケース重複チェック、ケース一覧更新、論文図との対応、Gitコミット記録に使います。</w:t>
      </w:r>
    </w:p>
    <w:p>
      <w:pPr>
        <w:pStyle w:val="CodeBlock"/>
      </w:pPr>
      <w:r>
        <w:rPr>
          <w:rFonts w:ascii="Liberation Mono" w:hAnsi="Liberation Mono" w:eastAsia="Noto Sans Mono CJK JP"/>
          <w:sz w:val="17"/>
        </w:rPr>
        <w:t>{</w:t>
        <w:br/>
        <w:t xml:space="preserve">  "case": {</w:t>
        <w:br/>
        <w:t xml:space="preserve">    "case_id": "case0001",</w:t>
        <w:br/>
        <w:t xml:space="preserve">    "case_label": "baseline"</w:t>
        <w:br/>
        <w:t xml:space="preserve">  },</w:t>
        <w:br/>
        <w:t xml:space="preserve">  "physics": {</w:t>
        <w:br/>
        <w:t xml:space="preserve">    "mach_number": 2.0</w:t>
        <w:br/>
        <w:t xml:space="preserve">  },</w:t>
        <w:br/>
        <w:t xml:space="preserve">  "git": {</w:t>
        <w:br/>
        <w:t xml:space="preserve">    "commit_hash": ""</w:t>
        <w:br/>
        <w:t xml:space="preserve">  }</w:t>
        <w:br/>
        <w:t>}</w:t>
      </w:r>
    </w:p>
    <w:p>
      <w:pPr>
        <w:pStyle w:val="Heading1"/>
      </w:pPr>
      <w:r>
        <w:rPr>
          <w:rFonts w:ascii="Noto Sans CJK JP" w:hAnsi="Noto Sans CJK JP" w:eastAsia="Noto Sans CJK JP"/>
        </w:rPr>
        <w:t>7. スクリプト内部の構成</w:t>
      </w:r>
    </w:p>
    <w:p>
      <w:r>
        <w:rPr>
          <w:rFonts w:ascii="Noto Sans CJK JP" w:hAnsi="Noto Sans CJK JP" w:eastAsia="Noto Sans CJK JP"/>
        </w:rPr>
        <w:t>このスクリプトは、設定値を定義する部分、ディレクトリを作る部分、テンプレートファイルを作る部分、コマンドライン引数を処理する部分に分かれています。</w:t>
      </w:r>
    </w:p>
    <w:tbl>
      <w:tblPr>
        <w:tblStyle w:val="TableGrid"/>
        <w:tblW w:type="auto" w:w="0"/>
        <w:tblLook w:firstColumn="1" w:firstRow="1" w:lastColumn="0" w:lastRow="0" w:noHBand="0" w:noVBand="1" w:val="04A0"/>
      </w:tblPr>
      <w:tblGrid>
        <w:gridCol w:w="3408"/>
        <w:gridCol w:w="3408"/>
        <w:gridCol w:w="3408"/>
      </w:tblGrid>
      <w:tr>
        <w:tc>
          <w:tcPr>
            <w:tcW w:type="dxa" w:w="3408"/>
            <w:shd w:fill="D9EAD3"/>
          </w:tcPr>
          <w:p>
            <w:r>
              <w:rPr>
                <w:rFonts w:ascii="Noto Sans CJK JP" w:hAnsi="Noto Sans CJK JP" w:eastAsia="Noto Sans CJK JP"/>
                <w:sz w:val="18"/>
              </w:rPr>
            </w:r>
            <w:r>
              <w:rPr>
                <w:rFonts w:ascii="Noto Sans CJK JP" w:hAnsi="Noto Sans CJK JP" w:eastAsia="Noto Sans CJK JP"/>
                <w:b/>
                <w:sz w:val="18"/>
              </w:rPr>
              <w:t>関数/変数</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役割</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補足</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CASE_INDEX_COLUMNS</w:t>
            </w:r>
          </w:p>
        </w:tc>
        <w:tc>
          <w:tcPr>
            <w:tcW w:type="dxa" w:w="3408"/>
          </w:tcPr>
          <w:p>
            <w:r>
              <w:rPr>
                <w:rFonts w:ascii="Noto Sans CJK JP" w:hAnsi="Noto Sans CJK JP" w:eastAsia="Noto Sans CJK JP"/>
                <w:sz w:val="18"/>
              </w:rPr>
            </w:r>
            <w:r>
              <w:rPr>
                <w:rFonts w:ascii="Noto Sans CJK JP" w:hAnsi="Noto Sans CJK JP" w:eastAsia="Noto Sans CJK JP"/>
                <w:b w:val="0"/>
                <w:sz w:val="18"/>
              </w:rPr>
              <w:t>case_index.csv の列名を定義します。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重複チェックやケース管理で重要です。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README_TEXT</w:t>
            </w:r>
          </w:p>
        </w:tc>
        <w:tc>
          <w:tcPr>
            <w:tcW w:type="dxa" w:w="3408"/>
          </w:tcPr>
          <w:p>
            <w:r>
              <w:rPr>
                <w:rFonts w:ascii="Noto Sans CJK JP" w:hAnsi="Noto Sans CJK JP" w:eastAsia="Noto Sans CJK JP"/>
                <w:sz w:val="18"/>
              </w:rPr>
            </w:r>
            <w:r>
              <w:rPr>
                <w:rFonts w:ascii="Noto Sans CJK JP" w:hAnsi="Noto Sans CJK JP" w:eastAsia="Noto Sans CJK JP"/>
                <w:b w:val="0"/>
                <w:sz w:val="18"/>
              </w:rPr>
              <w:t>プロジェクトREADMEの本文です。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初期説明として自動生成されます。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GITIGNORE_TEXT</w:t>
            </w:r>
          </w:p>
        </w:tc>
        <w:tc>
          <w:tcPr>
            <w:tcW w:type="dxa" w:w="3408"/>
          </w:tcPr>
          <w:p>
            <w:r>
              <w:rPr>
                <w:rFonts w:ascii="Noto Sans CJK JP" w:hAnsi="Noto Sans CJK JP" w:eastAsia="Noto Sans CJK JP"/>
                <w:sz w:val="18"/>
              </w:rPr>
            </w:r>
            <w:r>
              <w:rPr>
                <w:rFonts w:ascii="Noto Sans CJK JP" w:hAnsi="Noto Sans CJK JP" w:eastAsia="Noto Sans CJK JP"/>
                <w:b w:val="0"/>
                <w:sz w:val="18"/>
              </w:rPr>
              <w:t>.gitignore の本文です。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巨大データをGitに入れないために重要です。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MAKEFILE_TEXT</w:t>
            </w:r>
          </w:p>
        </w:tc>
        <w:tc>
          <w:tcPr>
            <w:tcW w:type="dxa" w:w="3408"/>
          </w:tcPr>
          <w:p>
            <w:r>
              <w:rPr>
                <w:rFonts w:ascii="Noto Sans CJK JP" w:hAnsi="Noto Sans CJK JP" w:eastAsia="Noto Sans CJK JP"/>
                <w:sz w:val="18"/>
              </w:rPr>
            </w:r>
            <w:r>
              <w:rPr>
                <w:rFonts w:ascii="Noto Sans CJK JP" w:hAnsi="Noto Sans CJK JP" w:eastAsia="Noto Sans CJK JP"/>
                <w:b w:val="0"/>
                <w:sz w:val="18"/>
              </w:rPr>
              <w:t>Makefileの初期内容です。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後で verify/save/run-case を追加できます。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CASE_YAML_TEMPLATE</w:t>
            </w:r>
          </w:p>
        </w:tc>
        <w:tc>
          <w:tcPr>
            <w:tcW w:type="dxa" w:w="3408"/>
          </w:tcPr>
          <w:p>
            <w:r>
              <w:rPr>
                <w:rFonts w:ascii="Noto Sans CJK JP" w:hAnsi="Noto Sans CJK JP" w:eastAsia="Noto Sans CJK JP"/>
                <w:sz w:val="18"/>
              </w:rPr>
            </w:r>
            <w:r>
              <w:rPr>
                <w:rFonts w:ascii="Noto Sans CJK JP" w:hAnsi="Noto Sans CJK JP" w:eastAsia="Noto Sans CJK JP"/>
                <w:b w:val="0"/>
                <w:sz w:val="18"/>
              </w:rPr>
              <w:t>case.yamlの雛形です。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各ケースの正本候補です。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INPUT_TEMPLATE</w:t>
            </w:r>
          </w:p>
        </w:tc>
        <w:tc>
          <w:tcPr>
            <w:tcW w:type="dxa" w:w="3408"/>
          </w:tcPr>
          <w:p>
            <w:r>
              <w:rPr>
                <w:rFonts w:ascii="Noto Sans CJK JP" w:hAnsi="Noto Sans CJK JP" w:eastAsia="Noto Sans CJK JP"/>
                <w:sz w:val="18"/>
              </w:rPr>
            </w:r>
            <w:r>
              <w:rPr>
                <w:rFonts w:ascii="Noto Sans CJK JP" w:hAnsi="Noto Sans CJK JP" w:eastAsia="Noto Sans CJK JP"/>
                <w:b w:val="0"/>
                <w:sz w:val="18"/>
              </w:rPr>
              <w:t>input.datの雛形です。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ソルバーが読む条件ファイルです。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META_TEMPLATE</w:t>
            </w:r>
          </w:p>
        </w:tc>
        <w:tc>
          <w:tcPr>
            <w:tcW w:type="dxa" w:w="3408"/>
          </w:tcPr>
          <w:p>
            <w:r>
              <w:rPr>
                <w:rFonts w:ascii="Noto Sans CJK JP" w:hAnsi="Noto Sans CJK JP" w:eastAsia="Noto Sans CJK JP"/>
                <w:sz w:val="18"/>
              </w:rPr>
            </w:r>
            <w:r>
              <w:rPr>
                <w:rFonts w:ascii="Noto Sans CJK JP" w:hAnsi="Noto Sans CJK JP" w:eastAsia="Noto Sans CJK JP"/>
                <w:b w:val="0"/>
                <w:sz w:val="18"/>
              </w:rPr>
              <w:t>meta.jsonの雛形です。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管理スクリプトが読むファイルです。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write_text_if_needed</w:t>
            </w:r>
          </w:p>
        </w:tc>
        <w:tc>
          <w:tcPr>
            <w:tcW w:type="dxa" w:w="3408"/>
          </w:tcPr>
          <w:p>
            <w:r>
              <w:rPr>
                <w:rFonts w:ascii="Noto Sans CJK JP" w:hAnsi="Noto Sans CJK JP" w:eastAsia="Noto Sans CJK JP"/>
                <w:sz w:val="18"/>
              </w:rPr>
            </w:r>
            <w:r>
              <w:rPr>
                <w:rFonts w:ascii="Noto Sans CJK JP" w:hAnsi="Noto Sans CJK JP" w:eastAsia="Noto Sans CJK JP"/>
                <w:b w:val="0"/>
                <w:sz w:val="18"/>
              </w:rPr>
              <w:t>ファイルを必要なときだけ書き込みます。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overwrite=Falseなら既存ファイルを守ります。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make_dirs</w:t>
            </w:r>
          </w:p>
        </w:tc>
        <w:tc>
          <w:tcPr>
            <w:tcW w:type="dxa" w:w="3408"/>
          </w:tcPr>
          <w:p>
            <w:r>
              <w:rPr>
                <w:rFonts w:ascii="Noto Sans CJK JP" w:hAnsi="Noto Sans CJK JP" w:eastAsia="Noto Sans CJK JP"/>
                <w:sz w:val="18"/>
              </w:rPr>
            </w:r>
            <w:r>
              <w:rPr>
                <w:rFonts w:ascii="Noto Sans CJK JP" w:hAnsi="Noto Sans CJK JP" w:eastAsia="Noto Sans CJK JP"/>
                <w:b w:val="0"/>
                <w:sz w:val="18"/>
              </w:rPr>
              <w:t>標準ディレクトリを作成します。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.gitkeepも配置します。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create_case_index</w:t>
            </w:r>
          </w:p>
        </w:tc>
        <w:tc>
          <w:tcPr>
            <w:tcW w:type="dxa" w:w="3408"/>
          </w:tcPr>
          <w:p>
            <w:r>
              <w:rPr>
                <w:rFonts w:ascii="Noto Sans CJK JP" w:hAnsi="Noto Sans CJK JP" w:eastAsia="Noto Sans CJK JP"/>
                <w:sz w:val="18"/>
              </w:rPr>
            </w:r>
            <w:r>
              <w:rPr>
                <w:rFonts w:ascii="Noto Sans CJK JP" w:hAnsi="Noto Sans CJK JP" w:eastAsia="Noto Sans CJK JP"/>
                <w:b w:val="0"/>
                <w:sz w:val="18"/>
              </w:rPr>
              <w:t>cases/case_index.csvを作成します。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ケース台帳の初期化です。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create_templates</w:t>
            </w:r>
          </w:p>
        </w:tc>
        <w:tc>
          <w:tcPr>
            <w:tcW w:type="dxa" w:w="3408"/>
          </w:tcPr>
          <w:p>
            <w:r>
              <w:rPr>
                <w:rFonts w:ascii="Noto Sans CJK JP" w:hAnsi="Noto Sans CJK JP" w:eastAsia="Noto Sans CJK JP"/>
                <w:sz w:val="18"/>
              </w:rPr>
            </w:r>
            <w:r>
              <w:rPr>
                <w:rFonts w:ascii="Noto Sans CJK JP" w:hAnsi="Noto Sans CJK JP" w:eastAsia="Noto Sans CJK JP"/>
                <w:b w:val="0"/>
                <w:sz w:val="18"/>
              </w:rPr>
              <w:t>templates/配下の雛形を作ります。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ケース自動生成の土台です。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create_config</w:t>
            </w:r>
          </w:p>
        </w:tc>
        <w:tc>
          <w:tcPr>
            <w:tcW w:type="dxa" w:w="3408"/>
          </w:tcPr>
          <w:p>
            <w:r>
              <w:rPr>
                <w:rFonts w:ascii="Noto Sans CJK JP" w:hAnsi="Noto Sans CJK JP" w:eastAsia="Noto Sans CJK JP"/>
                <w:sz w:val="18"/>
              </w:rPr>
            </w:r>
            <w:r>
              <w:rPr>
                <w:rFonts w:ascii="Noto Sans CJK JP" w:hAnsi="Noto Sans CJK JP" w:eastAsia="Noto Sans CJK JP"/>
                <w:b w:val="0"/>
                <w:sz w:val="18"/>
              </w:rPr>
              <w:t>config/配下の設定ファイルを作ります。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Linux/HPC環境に対応するための土台です。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init_project</w:t>
            </w:r>
          </w:p>
        </w:tc>
        <w:tc>
          <w:tcPr>
            <w:tcW w:type="dxa" w:w="3408"/>
          </w:tcPr>
          <w:p>
            <w:r>
              <w:rPr>
                <w:rFonts w:ascii="Noto Sans CJK JP" w:hAnsi="Noto Sans CJK JP" w:eastAsia="Noto Sans CJK JP"/>
                <w:sz w:val="18"/>
              </w:rPr>
            </w:r>
            <w:r>
              <w:rPr>
                <w:rFonts w:ascii="Noto Sans CJK JP" w:hAnsi="Noto Sans CJK JP" w:eastAsia="Noto Sans CJK JP"/>
                <w:b w:val="0"/>
                <w:sz w:val="18"/>
              </w:rPr>
              <w:t>全体処理をまとめる関数です。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ディレクトリ・ファイル生成の本体です。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parse_args</w:t>
            </w:r>
          </w:p>
        </w:tc>
        <w:tc>
          <w:tcPr>
            <w:tcW w:type="dxa" w:w="3408"/>
          </w:tcPr>
          <w:p>
            <w:r>
              <w:rPr>
                <w:rFonts w:ascii="Noto Sans CJK JP" w:hAnsi="Noto Sans CJK JP" w:eastAsia="Noto Sans CJK JP"/>
                <w:sz w:val="18"/>
              </w:rPr>
            </w:r>
            <w:r>
              <w:rPr>
                <w:rFonts w:ascii="Noto Sans CJK JP" w:hAnsi="Noto Sans CJK JP" w:eastAsia="Noto Sans CJK JP"/>
                <w:b w:val="0"/>
                <w:sz w:val="18"/>
              </w:rPr>
              <w:t>コマンドライン引数を処理します。</w:t>
            </w:r>
          </w:p>
        </w:tc>
        <w:tc>
          <w:tcPr>
            <w:tcW w:type="dxa" w:w="3408"/>
          </w:tcPr>
          <w:p>
            <w:r>
              <w:rPr>
                <w:rFonts w:ascii="Noto Sans CJK JP" w:hAnsi="Noto Sans CJK JP" w:eastAsia="Noto Sans CJK JP"/>
                <w:sz w:val="18"/>
              </w:rPr>
            </w:r>
            <w:r>
              <w:rPr>
                <w:rFonts w:ascii="Noto Sans CJK JP" w:hAnsi="Noto Sans CJK JP" w:eastAsia="Noto Sans CJK JP"/>
                <w:b w:val="0"/>
                <w:sz w:val="18"/>
              </w:rPr>
              <w:t>--project, --here, --overwriteを扱います。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main</w:t>
            </w:r>
          </w:p>
        </w:tc>
        <w:tc>
          <w:tcPr>
            <w:tcW w:type="dxa" w:w="3408"/>
          </w:tcPr>
          <w:p>
            <w:r>
              <w:rPr>
                <w:rFonts w:ascii="Noto Sans CJK JP" w:hAnsi="Noto Sans CJK JP" w:eastAsia="Noto Sans CJK JP"/>
                <w:sz w:val="18"/>
              </w:rPr>
            </w:r>
            <w:r>
              <w:rPr>
                <w:rFonts w:ascii="Noto Sans CJK JP" w:hAnsi="Noto Sans CJK JP" w:eastAsia="Noto Sans CJK JP"/>
                <w:b w:val="0"/>
                <w:sz w:val="18"/>
              </w:rPr>
              <w:t>実行時の入口です。</w:t>
            </w:r>
          </w:p>
        </w:tc>
        <w:tc>
          <w:tcPr>
            <w:tcW w:type="dxa" w:w="3408"/>
          </w:tcPr>
          <w:p>
            <w:r>
              <w:rPr>
                <w:rFonts w:ascii="Noto Sans CJK JP" w:hAnsi="Noto Sans CJK JP" w:eastAsia="Noto Sans CJK JP"/>
                <w:sz w:val="18"/>
              </w:rPr>
            </w:r>
            <w:r>
              <w:rPr>
                <w:rFonts w:ascii="Noto Sans CJK JP" w:hAnsi="Noto Sans CJK JP" w:eastAsia="Noto Sans CJK JP"/>
                <w:b w:val="0"/>
                <w:sz w:val="18"/>
              </w:rPr>
              <w:t>最後に次のGit操作も表示します。</w:t>
            </w:r>
          </w:p>
        </w:tc>
      </w:tr>
    </w:tbl>
    <w:p>
      <w:pPr>
        <w:pStyle w:val="Heading1"/>
      </w:pPr>
      <w:r>
        <w:rPr>
          <w:rFonts w:ascii="Noto Sans CJK JP" w:hAnsi="Noto Sans CJK JP" w:eastAsia="Noto Sans CJK JP"/>
        </w:rPr>
        <w:t>8. Git/GitHubとの関係</w:t>
      </w:r>
    </w:p>
    <w:p>
      <w:r>
        <w:rPr>
          <w:rFonts w:ascii="Noto Sans CJK JP" w:hAnsi="Noto Sans CJK JP" w:eastAsia="Noto Sans CJK JP"/>
        </w:rPr>
        <w:t>このスクリプトが作る構造は、Git/GitHubで管理しやすいように設計されています。ただし、巨大データはGitに入れない方針です。</w:t>
      </w:r>
    </w:p>
    <w:p>
      <w:pPr>
        <w:pStyle w:val="Heading2"/>
      </w:pPr>
      <w:r>
        <w:rPr>
          <w:rFonts w:ascii="Noto Sans CJK JP" w:hAnsi="Noto Sans CJK JP" w:eastAsia="Noto Sans CJK JP"/>
        </w:rPr>
        <w:t>8.1 初回Git登録</w:t>
      </w:r>
    </w:p>
    <w:p>
      <w:pPr>
        <w:pStyle w:val="CodeBlock"/>
      </w:pPr>
      <w:r>
        <w:rPr>
          <w:rFonts w:ascii="Liberation Mono" w:hAnsi="Liberation Mono" w:eastAsia="Noto Sans Mono CJK JP"/>
          <w:sz w:val="17"/>
        </w:rPr>
        <w:t>cd ProjectName</w:t>
        <w:br/>
        <w:t>git init</w:t>
        <w:br/>
        <w:t>git add .</w:t>
        <w:br/>
        <w:t>git commit -m "Initial project structure"</w:t>
      </w:r>
    </w:p>
    <w:p>
      <w:pPr>
        <w:pStyle w:val="Heading2"/>
      </w:pPr>
      <w:r>
        <w:rPr>
          <w:rFonts w:ascii="Noto Sans CJK JP" w:hAnsi="Noto Sans CJK JP" w:eastAsia="Noto Sans CJK JP"/>
        </w:rPr>
        <w:t>8.2 Gitで管理するもの</w:t>
      </w:r>
    </w:p>
    <w:p>
      <w:pPr>
        <w:pStyle w:val="CodeBlock"/>
      </w:pPr>
      <w:r>
        <w:rPr>
          <w:rFonts w:ascii="Liberation Mono" w:hAnsi="Liberation Mono" w:eastAsia="Noto Sans Mono CJK JP"/>
          <w:sz w:val="17"/>
        </w:rPr>
        <w:t>src/</w:t>
        <w:br/>
        <w:t>scripts/</w:t>
        <w:br/>
        <w:t>config/</w:t>
        <w:br/>
        <w:t>templates/</w:t>
        <w:br/>
        <w:t>cases/</w:t>
        <w:br/>
        <w:t>analysis/</w:t>
        <w:br/>
        <w:t>paper/</w:t>
        <w:br/>
        <w:t>presentation/</w:t>
        <w:br/>
        <w:t>docs/</w:t>
        <w:br/>
        <w:t>tests/</w:t>
      </w:r>
    </w:p>
    <w:p>
      <w:pPr>
        <w:pStyle w:val="Heading2"/>
      </w:pPr>
      <w:r>
        <w:rPr>
          <w:rFonts w:ascii="Noto Sans CJK JP" w:hAnsi="Noto Sans CJK JP" w:eastAsia="Noto Sans CJK JP"/>
        </w:rPr>
        <w:t>8.3 Gitで管理しないもの</w:t>
      </w:r>
    </w:p>
    <w:p>
      <w:pPr>
        <w:pStyle w:val="CodeBlock"/>
      </w:pPr>
      <w:r>
        <w:rPr>
          <w:rFonts w:ascii="Liberation Mono" w:hAnsi="Liberation Mono" w:eastAsia="Noto Sans Mono CJK JP"/>
          <w:sz w:val="17"/>
        </w:rPr>
        <w:t>*.h5</w:t>
        <w:br/>
        <w:t>*.hdf5</w:t>
        <w:br/>
        <w:t>*.vtk</w:t>
        <w:br/>
        <w:t>*.vtu</w:t>
        <w:br/>
        <w:t>restart/</w:t>
        <w:br/>
        <w:t>checkpoint/</w:t>
        <w:br/>
        <w:t>output/</w:t>
        <w:br/>
        <w:t>raw_data/</w:t>
      </w:r>
    </w:p>
    <w:tbl>
      <w:tblPr>
        <w:tblW w:type="auto" w:w="0"/>
        <w:jc w:val="center"/>
        <w:tblLook w:firstColumn="1" w:firstRow="1" w:lastColumn="0" w:lastRow="0" w:noHBand="0" w:noVBand="1" w:val="04A0"/>
      </w:tblPr>
      <w:tblGrid>
        <w:gridCol w:w="10224"/>
      </w:tblGrid>
      <w:tr>
        <w:tc>
          <w:tcPr>
            <w:tcW w:type="dxa" w:w="10224"/>
            <w:shd w:fill="EAF2F8"/>
          </w:tcPr>
          <w:p>
            <w:r>
              <w:rPr>
                <w:rFonts w:ascii="Noto Sans CJK JP" w:hAnsi="Noto Sans CJK JP" w:eastAsia="Noto Sans CJK JP"/>
                <w:b/>
                <w:sz w:val="20"/>
              </w:rPr>
              <w:t>重要</w:t>
              <w:br/>
            </w:r>
            <w:r>
              <w:rPr>
                <w:rFonts w:ascii="Noto Sans CJK JP" w:hAnsi="Noto Sans CJK JP" w:eastAsia="Noto Sans CJK JP"/>
                <w:sz w:val="18"/>
              </w:rPr>
              <w:t>巨大データをGitHubに入れると、リポジトリが重くなり、push/pullが困難になります。数値計算の生データはNASに置き、パスだけをcase.yamlやmeta.jsonに記録します。</w:t>
            </w:r>
          </w:p>
        </w:tc>
      </w:tr>
    </w:tbl>
    <w:p/>
    <w:p>
      <w:pPr>
        <w:pStyle w:val="Heading1"/>
      </w:pPr>
      <w:r>
        <w:rPr>
          <w:rFonts w:ascii="Noto Sans CJK JP" w:hAnsi="Noto Sans CJK JP" w:eastAsia="Noto Sans CJK JP"/>
        </w:rPr>
        <w:t>9. NAS/HPCとの関係</w:t>
      </w:r>
    </w:p>
    <w:p>
      <w:r>
        <w:rPr>
          <w:rFonts w:ascii="Noto Sans CJK JP" w:hAnsi="Noto Sans CJK JP" w:eastAsia="Noto Sans CJK JP"/>
        </w:rPr>
        <w:t>このプロジェクト構造では、コードや設定ファイルはGit/GitHubで管理し、三次元データやrestartファイルなどの巨大データはNASに置きます。Linux共有サーバーやHPCでは、必要に応じてNASのパスを参照します。</w:t>
      </w:r>
    </w:p>
    <w:p>
      <w:pPr>
        <w:pStyle w:val="CodeBlock"/>
      </w:pPr>
      <w:r>
        <w:rPr>
          <w:rFonts w:ascii="Liberation Mono" w:hAnsi="Liberation Mono" w:eastAsia="Noto Sans Mono CJK JP"/>
          <w:sz w:val="17"/>
        </w:rPr>
        <w:t>Repository NAS:</w:t>
        <w:br/>
        <w:t xml:space="preserve">  /mnt/repo_nas/Kento/ResearchRepo/ProjectName</w:t>
        <w:br/>
        <w:br/>
        <w:t>Data NAS:</w:t>
        <w:br/>
        <w:t xml:space="preserve">  /mnt/data_nas/ProjectName/case0001</w:t>
        <w:br/>
        <w:br/>
        <w:t>Linux server scratch:</w:t>
        <w:br/>
        <w:t xml:space="preserve">  /scratch/kento/ProjectName/case0001</w:t>
      </w:r>
    </w:p>
    <w:p>
      <w:r>
        <w:rPr>
          <w:rFonts w:ascii="Noto Sans CJK JP" w:hAnsi="Noto Sans CJK JP" w:eastAsia="Noto Sans CJK JP"/>
        </w:rPr>
        <w:t>重い解析では、Data NASから直接全データを読むのではなく、一時的に /scratch へコピーして解析し、結果だけNASへ戻す運用が有効です。</w:t>
      </w:r>
    </w:p>
    <w:p>
      <w:pPr>
        <w:pStyle w:val="Heading1"/>
      </w:pPr>
      <w:r>
        <w:rPr>
          <w:rFonts w:ascii="Noto Sans CJK JP" w:hAnsi="Noto Sans CJK JP" w:eastAsia="Noto Sans CJK JP"/>
        </w:rPr>
        <w:t>10. 運用例</w:t>
      </w:r>
    </w:p>
    <w:p>
      <w:pPr>
        <w:pStyle w:val="Heading2"/>
      </w:pPr>
      <w:r>
        <w:rPr>
          <w:rFonts w:ascii="Noto Sans CJK JP" w:hAnsi="Noto Sans CJK JP" w:eastAsia="Noto Sans CJK JP"/>
        </w:rPr>
        <w:t>10.1 新規プロジェクト作成</w:t>
      </w:r>
    </w:p>
    <w:p>
      <w:pPr>
        <w:pStyle w:val="CodeBlock"/>
      </w:pPr>
      <w:r>
        <w:rPr>
          <w:rFonts w:ascii="Liberation Mono" w:hAnsi="Liberation Mono" w:eastAsia="Noto Sans Mono CJK JP"/>
          <w:sz w:val="17"/>
        </w:rPr>
        <w:t>python init_research_project.py --project GPE_Project</w:t>
        <w:br/>
        <w:t>cd GPE_Project</w:t>
        <w:br/>
        <w:t>git init</w:t>
        <w:br/>
        <w:t>git add .</w:t>
        <w:br/>
        <w:t>git commit -m "Initial project structure"</w:t>
      </w:r>
    </w:p>
    <w:p>
      <w:pPr>
        <w:pStyle w:val="Heading2"/>
      </w:pPr>
      <w:r>
        <w:rPr>
          <w:rFonts w:ascii="Noto Sans CJK JP" w:hAnsi="Noto Sans CJK JP" w:eastAsia="Noto Sans CJK JP"/>
        </w:rPr>
        <w:t>10.2 新しいケースを追加する将来像</w:t>
      </w:r>
    </w:p>
    <w:p>
      <w:r>
        <w:rPr>
          <w:rFonts w:ascii="Noto Sans CJK JP" w:hAnsi="Noto Sans CJK JP" w:eastAsia="Noto Sans CJK JP"/>
        </w:rPr>
        <w:t>このスクリプトはプロジェクト骨格を作るためのものです。将来的には create_case.py などを追加して、cases/case0001/ を自動生成する運用にします。</w:t>
      </w:r>
    </w:p>
    <w:p>
      <w:pPr>
        <w:pStyle w:val="CodeBlock"/>
      </w:pPr>
      <w:r>
        <w:rPr>
          <w:rFonts w:ascii="Liberation Mono" w:hAnsi="Liberation Mono" w:eastAsia="Noto Sans Mono CJK JP"/>
          <w:sz w:val="17"/>
        </w:rPr>
        <w:t>cases/</w:t>
        <w:br/>
        <w:t>├── case_index.csv</w:t>
        <w:br/>
        <w:t>├── case0001/</w:t>
        <w:br/>
        <w:t>│   ├── case.yaml</w:t>
        <w:br/>
        <w:t>│   ├── input.dat</w:t>
        <w:br/>
        <w:t>│   ├── README.md</w:t>
        <w:br/>
        <w:t>│   ├── meta.json</w:t>
        <w:br/>
        <w:t>│   └── notes.md</w:t>
        <w:br/>
        <w:t>└── case0002/</w:t>
      </w:r>
    </w:p>
    <w:p>
      <w:pPr>
        <w:pStyle w:val="Heading1"/>
      </w:pPr>
      <w:r>
        <w:rPr>
          <w:rFonts w:ascii="Noto Sans CJK JP" w:hAnsi="Noto Sans CJK JP" w:eastAsia="Noto Sans CJK JP"/>
        </w:rPr>
        <w:t>11. カスタマイズ方法</w:t>
      </w:r>
    </w:p>
    <w:p>
      <w:pPr>
        <w:pStyle w:val="Heading2"/>
      </w:pPr>
      <w:r>
        <w:rPr>
          <w:rFonts w:ascii="Noto Sans CJK JP" w:hAnsi="Noto Sans CJK JP" w:eastAsia="Noto Sans CJK JP"/>
        </w:rPr>
        <w:t>11.1 ディレクトリを追加したい場合</w:t>
      </w:r>
    </w:p>
    <w:p>
      <w:r>
        <w:rPr>
          <w:rFonts w:ascii="Noto Sans CJK JP" w:hAnsi="Noto Sans CJK JP" w:eastAsia="Noto Sans CJK JP"/>
        </w:rPr>
        <w:t>make_dirs() の directories リストに追加したいパスを書き足します。</w:t>
      </w:r>
    </w:p>
    <w:p>
      <w:pPr>
        <w:pStyle w:val="CodeBlock"/>
      </w:pPr>
      <w:r>
        <w:rPr>
          <w:rFonts w:ascii="Liberation Mono" w:hAnsi="Liberation Mono" w:eastAsia="Noto Sans Mono CJK JP"/>
          <w:sz w:val="17"/>
        </w:rPr>
        <w:t>directories = [</w:t>
        <w:br/>
        <w:t xml:space="preserve">    "src",</w:t>
        <w:br/>
        <w:t xml:space="preserve">    "src/solver",</w:t>
        <w:br/>
        <w:t xml:space="preserve">    "src/gpu",</w:t>
        <w:br/>
        <w:t xml:space="preserve">    "analysis/spectrum",</w:t>
        <w:br/>
        <w:t>]</w:t>
      </w:r>
    </w:p>
    <w:p>
      <w:pPr>
        <w:pStyle w:val="Heading2"/>
      </w:pPr>
      <w:r>
        <w:rPr>
          <w:rFonts w:ascii="Noto Sans CJK JP" w:hAnsi="Noto Sans CJK JP" w:eastAsia="Noto Sans CJK JP"/>
        </w:rPr>
        <w:t>11.2 case_index.csv の列を追加したい場合</w:t>
      </w:r>
    </w:p>
    <w:p>
      <w:r>
        <w:rPr>
          <w:rFonts w:ascii="Noto Sans CJK JP" w:hAnsi="Noto Sans CJK JP" w:eastAsia="Noto Sans CJK JP"/>
        </w:rPr>
        <w:t>CASE_INDEX_COLUMNS に列名を追加します。例えば量子流体GPE用に healing_length や interaction_strength を入れることができます。</w:t>
      </w:r>
    </w:p>
    <w:p>
      <w:pPr>
        <w:pStyle w:val="CodeBlock"/>
      </w:pPr>
      <w:r>
        <w:rPr>
          <w:rFonts w:ascii="Liberation Mono" w:hAnsi="Liberation Mono" w:eastAsia="Noto Sans Mono CJK JP"/>
          <w:sz w:val="17"/>
        </w:rPr>
        <w:t>CASE_INDEX_COLUMNS = [</w:t>
        <w:br/>
        <w:t xml:space="preserve">    "case_id",</w:t>
        <w:br/>
        <w:t xml:space="preserve">    "case_label",</w:t>
        <w:br/>
        <w:t xml:space="preserve">    "mach_number",</w:t>
        <w:br/>
        <w:t xml:space="preserve">    "healing_length",</w:t>
        <w:br/>
        <w:t xml:space="preserve">    "interaction_strength",</w:t>
        <w:br/>
        <w:t>]</w:t>
      </w:r>
    </w:p>
    <w:p>
      <w:pPr>
        <w:pStyle w:val="Heading2"/>
      </w:pPr>
      <w:r>
        <w:rPr>
          <w:rFonts w:ascii="Noto Sans CJK JP" w:hAnsi="Noto Sans CJK JP" w:eastAsia="Noto Sans CJK JP"/>
        </w:rPr>
        <w:t>11.3 .gitignore を変更したい場合</w:t>
      </w:r>
    </w:p>
    <w:p>
      <w:r>
        <w:rPr>
          <w:rFonts w:ascii="Noto Sans CJK JP" w:hAnsi="Noto Sans CJK JP" w:eastAsia="Noto Sans CJK JP"/>
        </w:rPr>
        <w:t>GITIGNORE_TEXT に除外したい拡張子やディレクトリを書き足します。</w:t>
      </w:r>
    </w:p>
    <w:p>
      <w:pPr>
        <w:pStyle w:val="CodeBlock"/>
      </w:pPr>
      <w:r>
        <w:rPr>
          <w:rFonts w:ascii="Liberation Mono" w:hAnsi="Liberation Mono" w:eastAsia="Noto Sans Mono CJK JP"/>
          <w:sz w:val="17"/>
        </w:rPr>
        <w:t># Additional data files</w:t>
        <w:br/>
        <w:t>*.xdmf</w:t>
        <w:br/>
        <w:t>*.bp</w:t>
        <w:br/>
        <w:t>*.bp4</w:t>
        <w:br/>
        <w:t>*.npy</w:t>
        <w:br/>
        <w:t>*.npz</w:t>
      </w:r>
    </w:p>
    <w:p>
      <w:pPr>
        <w:pStyle w:val="Heading1"/>
      </w:pPr>
      <w:r>
        <w:rPr>
          <w:rFonts w:ascii="Noto Sans CJK JP" w:hAnsi="Noto Sans CJK JP" w:eastAsia="Noto Sans CJK JP"/>
        </w:rPr>
        <w:t>12. よくあるトラブルと対処</w:t>
      </w:r>
    </w:p>
    <w:tbl>
      <w:tblPr>
        <w:tblStyle w:val="TableGrid"/>
        <w:tblW w:type="auto" w:w="0"/>
        <w:tblLook w:firstColumn="1" w:firstRow="1" w:lastColumn="0" w:lastRow="0" w:noHBand="0" w:noVBand="1" w:val="04A0"/>
      </w:tblPr>
      <w:tblGrid>
        <w:gridCol w:w="3408"/>
        <w:gridCol w:w="3408"/>
        <w:gridCol w:w="3408"/>
      </w:tblGrid>
      <w:tr>
        <w:tc>
          <w:tcPr>
            <w:tcW w:type="dxa" w:w="3408"/>
            <w:shd w:fill="D9EAD3"/>
          </w:tcPr>
          <w:p>
            <w:r>
              <w:rPr>
                <w:rFonts w:ascii="Noto Sans CJK JP" w:hAnsi="Noto Sans CJK JP" w:eastAsia="Noto Sans CJK JP"/>
                <w:sz w:val="18"/>
              </w:rPr>
            </w:r>
            <w:r>
              <w:rPr>
                <w:rFonts w:ascii="Noto Sans CJK JP" w:hAnsi="Noto Sans CJK JP" w:eastAsia="Noto Sans CJK JP"/>
                <w:b/>
                <w:sz w:val="18"/>
              </w:rPr>
              <w:t>症状</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原因</w:t>
            </w:r>
          </w:p>
        </w:tc>
        <w:tc>
          <w:tcPr>
            <w:tcW w:type="dxa" w:w="3408"/>
            <w:shd w:fill="D9EAD3"/>
          </w:tcPr>
          <w:p>
            <w:r>
              <w:rPr>
                <w:rFonts w:ascii="Noto Sans CJK JP" w:hAnsi="Noto Sans CJK JP" w:eastAsia="Noto Sans CJK JP"/>
                <w:sz w:val="18"/>
              </w:rPr>
            </w:r>
            <w:r>
              <w:rPr>
                <w:rFonts w:ascii="Noto Sans CJK JP" w:hAnsi="Noto Sans CJK JP" w:eastAsia="Noto Sans CJK JP"/>
                <w:b/>
                <w:sz w:val="18"/>
              </w:rPr>
              <w:t>対処</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pythonが認識されない</w:t>
            </w:r>
          </w:p>
        </w:tc>
        <w:tc>
          <w:tcPr>
            <w:tcW w:type="dxa" w:w="3408"/>
          </w:tcPr>
          <w:p>
            <w:r>
              <w:rPr>
                <w:rFonts w:ascii="Noto Sans CJK JP" w:hAnsi="Noto Sans CJK JP" w:eastAsia="Noto Sans CJK JP"/>
                <w:sz w:val="18"/>
              </w:rPr>
            </w:r>
            <w:r>
              <w:rPr>
                <w:rFonts w:ascii="Noto Sans CJK JP" w:hAnsi="Noto Sans CJK JP" w:eastAsia="Noto Sans CJK JP"/>
                <w:b w:val="0"/>
                <w:sz w:val="18"/>
              </w:rPr>
              <w:t>Pythonが未インストール、またはPATH未設定</w:t>
            </w:r>
          </w:p>
        </w:tc>
        <w:tc>
          <w:tcPr>
            <w:tcW w:type="dxa" w:w="3408"/>
          </w:tcPr>
          <w:p>
            <w:r>
              <w:rPr>
                <w:rFonts w:ascii="Noto Sans CJK JP" w:hAnsi="Noto Sans CJK JP" w:eastAsia="Noto Sans CJK JP"/>
                <w:sz w:val="18"/>
              </w:rPr>
            </w:r>
            <w:r>
              <w:rPr>
                <w:rFonts w:ascii="Noto Sans CJK JP" w:hAnsi="Noto Sans CJK JP" w:eastAsia="Noto Sans CJK JP"/>
                <w:b w:val="0"/>
                <w:sz w:val="18"/>
              </w:rPr>
              <w:t>python --versionを確認し、Pythonをインストールします。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既存ファイルが上書きされない</w:t>
            </w:r>
          </w:p>
        </w:tc>
        <w:tc>
          <w:tcPr>
            <w:tcW w:type="dxa" w:w="3408"/>
          </w:tcPr>
          <w:p>
            <w:r>
              <w:rPr>
                <w:rFonts w:ascii="Noto Sans CJK JP" w:hAnsi="Noto Sans CJK JP" w:eastAsia="Noto Sans CJK JP"/>
                <w:sz w:val="18"/>
              </w:rPr>
            </w:r>
            <w:r>
              <w:rPr>
                <w:rFonts w:ascii="Noto Sans CJK JP" w:hAnsi="Noto Sans CJK JP" w:eastAsia="Noto Sans CJK JP"/>
                <w:b w:val="0"/>
                <w:sz w:val="18"/>
              </w:rPr>
              <w:t>overwrite=Falseが働いている</w:t>
            </w:r>
          </w:p>
        </w:tc>
        <w:tc>
          <w:tcPr>
            <w:tcW w:type="dxa" w:w="3408"/>
          </w:tcPr>
          <w:p>
            <w:r>
              <w:rPr>
                <w:rFonts w:ascii="Noto Sans CJK JP" w:hAnsi="Noto Sans CJK JP" w:eastAsia="Noto Sans CJK JP"/>
                <w:sz w:val="18"/>
              </w:rPr>
            </w:r>
            <w:r>
              <w:rPr>
                <w:rFonts w:ascii="Noto Sans CJK JP" w:hAnsi="Noto Sans CJK JP" w:eastAsia="Noto Sans CJK JP"/>
                <w:b w:val="0"/>
                <w:sz w:val="18"/>
              </w:rPr>
              <w:t>上書きしたい場合は --overwrite を付けます。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Gitに空フォルダが入らない</w:t>
            </w:r>
          </w:p>
        </w:tc>
        <w:tc>
          <w:tcPr>
            <w:tcW w:type="dxa" w:w="3408"/>
          </w:tcPr>
          <w:p>
            <w:r>
              <w:rPr>
                <w:rFonts w:ascii="Noto Sans CJK JP" w:hAnsi="Noto Sans CJK JP" w:eastAsia="Noto Sans CJK JP"/>
                <w:sz w:val="18"/>
              </w:rPr>
            </w:r>
            <w:r>
              <w:rPr>
                <w:rFonts w:ascii="Noto Sans CJK JP" w:hAnsi="Noto Sans CJK JP" w:eastAsia="Noto Sans CJK JP"/>
                <w:b w:val="0"/>
                <w:sz w:val="18"/>
              </w:rPr>
              <w:t>Gitは空ディレクトリを管理しない</w:t>
            </w:r>
          </w:p>
        </w:tc>
        <w:tc>
          <w:tcPr>
            <w:tcW w:type="dxa" w:w="3408"/>
          </w:tcPr>
          <w:p>
            <w:r>
              <w:rPr>
                <w:rFonts w:ascii="Noto Sans CJK JP" w:hAnsi="Noto Sans CJK JP" w:eastAsia="Noto Sans CJK JP"/>
                <w:sz w:val="18"/>
              </w:rPr>
            </w:r>
            <w:r>
              <w:rPr>
                <w:rFonts w:ascii="Noto Sans CJK JP" w:hAnsi="Noto Sans CJK JP" w:eastAsia="Noto Sans CJK JP"/>
                <w:b w:val="0"/>
                <w:sz w:val="18"/>
              </w:rPr>
              <w:t>このスクリプトは.gitkeepを自動配置します。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巨大データがGitに入りそう</w:t>
            </w:r>
          </w:p>
        </w:tc>
        <w:tc>
          <w:tcPr>
            <w:tcW w:type="dxa" w:w="3408"/>
          </w:tcPr>
          <w:p>
            <w:r>
              <w:rPr>
                <w:rFonts w:ascii="Noto Sans CJK JP" w:hAnsi="Noto Sans CJK JP" w:eastAsia="Noto Sans CJK JP"/>
                <w:sz w:val="18"/>
              </w:rPr>
            </w:r>
            <w:r>
              <w:rPr>
                <w:rFonts w:ascii="Noto Sans CJK JP" w:hAnsi="Noto Sans CJK JP" w:eastAsia="Noto Sans CJK JP"/>
                <w:b w:val="0"/>
                <w:sz w:val="18"/>
              </w:rPr>
              <w:t>gitignore設定不足</w:t>
            </w:r>
          </w:p>
        </w:tc>
        <w:tc>
          <w:tcPr>
            <w:tcW w:type="dxa" w:w="3408"/>
          </w:tcPr>
          <w:p>
            <w:r>
              <w:rPr>
                <w:rFonts w:ascii="Noto Sans CJK JP" w:hAnsi="Noto Sans CJK JP" w:eastAsia="Noto Sans CJK JP"/>
                <w:sz w:val="18"/>
              </w:rPr>
            </w:r>
            <w:r>
              <w:rPr>
                <w:rFonts w:ascii="Noto Sans CJK JP" w:hAnsi="Noto Sans CJK JP" w:eastAsia="Noto Sans CJK JP"/>
                <w:b w:val="0"/>
                <w:sz w:val="18"/>
              </w:rPr>
              <w:t>.gitignoreへ拡張子や出力フォルダを追加します。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WindowsとLinuxでパスが違う</w:t>
            </w:r>
          </w:p>
        </w:tc>
        <w:tc>
          <w:tcPr>
            <w:tcW w:type="dxa" w:w="3408"/>
          </w:tcPr>
          <w:p>
            <w:r>
              <w:rPr>
                <w:rFonts w:ascii="Noto Sans CJK JP" w:hAnsi="Noto Sans CJK JP" w:eastAsia="Noto Sans CJK JP"/>
                <w:sz w:val="18"/>
              </w:rPr>
            </w:r>
            <w:r>
              <w:rPr>
                <w:rFonts w:ascii="Noto Sans CJK JP" w:hAnsi="Noto Sans CJK JP" w:eastAsia="Noto Sans CJK JP"/>
                <w:b w:val="0"/>
                <w:sz w:val="18"/>
              </w:rPr>
              <w:t>OSごとのパス記法の違い</w:t>
            </w:r>
          </w:p>
        </w:tc>
        <w:tc>
          <w:tcPr>
            <w:tcW w:type="dxa" w:w="3408"/>
          </w:tcPr>
          <w:p>
            <w:r>
              <w:rPr>
                <w:rFonts w:ascii="Noto Sans CJK JP" w:hAnsi="Noto Sans CJK JP" w:eastAsia="Noto Sans CJK JP"/>
                <w:sz w:val="18"/>
              </w:rPr>
            </w:r>
            <w:r>
              <w:rPr>
                <w:rFonts w:ascii="Noto Sans CJK JP" w:hAnsi="Noto Sans CJK JP" w:eastAsia="Noto Sans CJK JP"/>
                <w:b w:val="0"/>
                <w:sz w:val="18"/>
              </w:rPr>
              <w:t>config/machine.yamlで環境ごとに分けます。</w:t>
            </w:r>
          </w:p>
        </w:tc>
      </w:tr>
      <w:tr>
        <w:tc>
          <w:tcPr>
            <w:tcW w:type="dxa" w:w="3408"/>
          </w:tcPr>
          <w:p>
            <w:r>
              <w:rPr>
                <w:rFonts w:ascii="Noto Sans CJK JP" w:hAnsi="Noto Sans CJK JP" w:eastAsia="Noto Sans CJK JP"/>
                <w:sz w:val="18"/>
              </w:rPr>
            </w:r>
            <w:r>
              <w:rPr>
                <w:rFonts w:ascii="Noto Sans CJK JP" w:hAnsi="Noto Sans CJK JP" w:eastAsia="Noto Sans CJK JP"/>
                <w:b w:val="0"/>
                <w:sz w:val="18"/>
              </w:rPr>
              <w:t>MakefileがWindowsで動かない</w:t>
            </w:r>
          </w:p>
        </w:tc>
        <w:tc>
          <w:tcPr>
            <w:tcW w:type="dxa" w:w="3408"/>
          </w:tcPr>
          <w:p>
            <w:r>
              <w:rPr>
                <w:rFonts w:ascii="Noto Sans CJK JP" w:hAnsi="Noto Sans CJK JP" w:eastAsia="Noto Sans CJK JP"/>
                <w:sz w:val="18"/>
              </w:rPr>
            </w:r>
            <w:r>
              <w:rPr>
                <w:rFonts w:ascii="Noto Sans CJK JP" w:hAnsi="Noto Sans CJK JP" w:eastAsia="Noto Sans CJK JP"/>
                <w:b w:val="0"/>
                <w:sz w:val="18"/>
              </w:rPr>
              <w:t>Makefileは基本的にLinux向け</w:t>
            </w:r>
          </w:p>
        </w:tc>
        <w:tc>
          <w:tcPr>
            <w:tcW w:type="dxa" w:w="3408"/>
          </w:tcPr>
          <w:p>
            <w:r>
              <w:rPr>
                <w:rFonts w:ascii="Noto Sans CJK JP" w:hAnsi="Noto Sans CJK JP" w:eastAsia="Noto Sans CJK JP"/>
                <w:sz w:val="18"/>
              </w:rPr>
            </w:r>
            <w:r>
              <w:rPr>
                <w:rFonts w:ascii="Noto Sans CJK JP" w:hAnsi="Noto Sans CJK JP" w:eastAsia="Noto Sans CJK JP"/>
                <w:b w:val="0"/>
                <w:sz w:val="18"/>
              </w:rPr>
              <w:t>自動化ロジックはPythonに寄せ、実行系だけLinuxで使います。</w:t>
            </w:r>
          </w:p>
        </w:tc>
      </w:tr>
    </w:tbl>
    <w:p>
      <w:pPr>
        <w:pStyle w:val="Heading1"/>
      </w:pPr>
      <w:r>
        <w:rPr>
          <w:rFonts w:ascii="Noto Sans CJK JP" w:hAnsi="Noto Sans CJK JP" w:eastAsia="Noto Sans CJK JP"/>
        </w:rPr>
        <w:t>付録A. 推奨される次の拡張</w:t>
      </w:r>
    </w:p>
    <w:p>
      <w:r>
        <w:rPr>
          <w:rFonts w:ascii="Noto Sans CJK JP" w:hAnsi="Noto Sans CJK JP" w:eastAsia="Noto Sans CJK JP"/>
        </w:rPr>
        <w:t>この初期化スクリプトの次に、以下のスクリプトを整備すると研究フレームワークとして完成度が上がります。</w:t>
      </w:r>
    </w:p>
    <w:tbl>
      <w:tblPr>
        <w:tblStyle w:val="TableGrid"/>
        <w:tblW w:type="auto" w:w="0"/>
        <w:tblLook w:firstColumn="1" w:firstRow="1" w:lastColumn="0" w:lastRow="0" w:noHBand="0" w:noVBand="1" w:val="04A0"/>
      </w:tblPr>
      <w:tblGrid>
        <w:gridCol w:w="5112"/>
        <w:gridCol w:w="5112"/>
      </w:tblGrid>
      <w:tr>
        <w:tc>
          <w:tcPr>
            <w:tcW w:type="dxa" w:w="5112"/>
            <w:shd w:fill="D9EAD3"/>
          </w:tcPr>
          <w:p>
            <w:r>
              <w:rPr>
                <w:rFonts w:ascii="Noto Sans CJK JP" w:hAnsi="Noto Sans CJK JP" w:eastAsia="Noto Sans CJK JP"/>
                <w:sz w:val="18"/>
              </w:rPr>
            </w:r>
            <w:r>
              <w:rPr>
                <w:rFonts w:ascii="Noto Sans CJK JP" w:hAnsi="Noto Sans CJK JP" w:eastAsia="Noto Sans CJK JP"/>
                <w:b/>
                <w:sz w:val="18"/>
              </w:rPr>
              <w:t>スクリプト</w:t>
            </w:r>
          </w:p>
        </w:tc>
        <w:tc>
          <w:tcPr>
            <w:tcW w:type="dxa" w:w="5112"/>
            <w:shd w:fill="D9EAD3"/>
          </w:tcPr>
          <w:p>
            <w:r>
              <w:rPr>
                <w:rFonts w:ascii="Noto Sans CJK JP" w:hAnsi="Noto Sans CJK JP" w:eastAsia="Noto Sans CJK JP"/>
                <w:sz w:val="18"/>
              </w:rPr>
            </w:r>
            <w:r>
              <w:rPr>
                <w:rFonts w:ascii="Noto Sans CJK JP" w:hAnsi="Noto Sans CJK JP" w:eastAsia="Noto Sans CJK JP"/>
                <w:b/>
                <w:sz w:val="18"/>
              </w:rPr>
              <w:t>役割</w:t>
            </w:r>
          </w:p>
        </w:tc>
      </w:tr>
      <w:tr>
        <w:tc>
          <w:tcPr>
            <w:tcW w:type="dxa" w:w="5112"/>
          </w:tcPr>
          <w:p>
            <w:r>
              <w:rPr>
                <w:rFonts w:ascii="Noto Sans CJK JP" w:hAnsi="Noto Sans CJK JP" w:eastAsia="Noto Sans CJK JP"/>
                <w:sz w:val="18"/>
              </w:rPr>
            </w:r>
            <w:r>
              <w:rPr>
                <w:rFonts w:ascii="Noto Sans CJK JP" w:hAnsi="Noto Sans CJK JP" w:eastAsia="Noto Sans CJK JP"/>
                <w:b w:val="0"/>
                <w:sz w:val="18"/>
              </w:rPr>
              <w:t>create_case.py</w:t>
            </w:r>
          </w:p>
        </w:tc>
        <w:tc>
          <w:tcPr>
            <w:tcW w:type="dxa" w:w="5112"/>
          </w:tcPr>
          <w:p>
            <w:r>
              <w:rPr>
                <w:rFonts w:ascii="Noto Sans CJK JP" w:hAnsi="Noto Sans CJK JP" w:eastAsia="Noto Sans CJK JP"/>
                <w:sz w:val="18"/>
              </w:rPr>
            </w:r>
            <w:r>
              <w:rPr>
                <w:rFonts w:ascii="Noto Sans CJK JP" w:hAnsi="Noto Sans CJK JP" w:eastAsia="Noto Sans CJK JP"/>
                <w:b w:val="0"/>
                <w:sz w:val="18"/>
              </w:rPr>
              <w:t>新しい case0001/ を作成し、case.yamlを配置します。</w:t>
            </w:r>
          </w:p>
        </w:tc>
      </w:tr>
      <w:tr>
        <w:tc>
          <w:tcPr>
            <w:tcW w:type="dxa" w:w="5112"/>
          </w:tcPr>
          <w:p>
            <w:r>
              <w:rPr>
                <w:rFonts w:ascii="Noto Sans CJK JP" w:hAnsi="Noto Sans CJK JP" w:eastAsia="Noto Sans CJK JP"/>
                <w:sz w:val="18"/>
              </w:rPr>
            </w:r>
            <w:r>
              <w:rPr>
                <w:rFonts w:ascii="Noto Sans CJK JP" w:hAnsi="Noto Sans CJK JP" w:eastAsia="Noto Sans CJK JP"/>
                <w:b w:val="0"/>
                <w:sz w:val="18"/>
              </w:rPr>
              <w:t>generate_case_docs.py</w:t>
            </w:r>
          </w:p>
        </w:tc>
        <w:tc>
          <w:tcPr>
            <w:tcW w:type="dxa" w:w="5112"/>
          </w:tcPr>
          <w:p>
            <w:r>
              <w:rPr>
                <w:rFonts w:ascii="Noto Sans CJK JP" w:hAnsi="Noto Sans CJK JP" w:eastAsia="Noto Sans CJK JP"/>
                <w:sz w:val="18"/>
              </w:rPr>
            </w:r>
            <w:r>
              <w:rPr>
                <w:rFonts w:ascii="Noto Sans CJK JP" w:hAnsi="Noto Sans CJK JP" w:eastAsia="Noto Sans CJK JP"/>
                <w:b w:val="0"/>
                <w:sz w:val="18"/>
              </w:rPr>
              <w:t>case.yamlからinput.dat, README.md, meta.jsonを生成します。</w:t>
            </w:r>
          </w:p>
        </w:tc>
      </w:tr>
      <w:tr>
        <w:tc>
          <w:tcPr>
            <w:tcW w:type="dxa" w:w="5112"/>
          </w:tcPr>
          <w:p>
            <w:r>
              <w:rPr>
                <w:rFonts w:ascii="Noto Sans CJK JP" w:hAnsi="Noto Sans CJK JP" w:eastAsia="Noto Sans CJK JP"/>
                <w:sz w:val="18"/>
              </w:rPr>
            </w:r>
            <w:r>
              <w:rPr>
                <w:rFonts w:ascii="Noto Sans CJK JP" w:hAnsi="Noto Sans CJK JP" w:eastAsia="Noto Sans CJK JP"/>
                <w:b w:val="0"/>
                <w:sz w:val="18"/>
              </w:rPr>
              <w:t>check_duplicate_case.py</w:t>
            </w:r>
          </w:p>
        </w:tc>
        <w:tc>
          <w:tcPr>
            <w:tcW w:type="dxa" w:w="5112"/>
          </w:tcPr>
          <w:p>
            <w:r>
              <w:rPr>
                <w:rFonts w:ascii="Noto Sans CJK JP" w:hAnsi="Noto Sans CJK JP" w:eastAsia="Noto Sans CJK JP"/>
                <w:sz w:val="18"/>
              </w:rPr>
            </w:r>
            <w:r>
              <w:rPr>
                <w:rFonts w:ascii="Noto Sans CJK JP" w:hAnsi="Noto Sans CJK JP" w:eastAsia="Noto Sans CJK JP"/>
                <w:b w:val="0"/>
                <w:sz w:val="18"/>
              </w:rPr>
              <w:t>既存ケースと新規ケースの条件重複を確認します。</w:t>
            </w:r>
          </w:p>
        </w:tc>
      </w:tr>
      <w:tr>
        <w:tc>
          <w:tcPr>
            <w:tcW w:type="dxa" w:w="5112"/>
          </w:tcPr>
          <w:p>
            <w:r>
              <w:rPr>
                <w:rFonts w:ascii="Noto Sans CJK JP" w:hAnsi="Noto Sans CJK JP" w:eastAsia="Noto Sans CJK JP"/>
                <w:sz w:val="18"/>
              </w:rPr>
            </w:r>
            <w:r>
              <w:rPr>
                <w:rFonts w:ascii="Noto Sans CJK JP" w:hAnsi="Noto Sans CJK JP" w:eastAsia="Noto Sans CJK JP"/>
                <w:b w:val="0"/>
                <w:sz w:val="18"/>
              </w:rPr>
              <w:t>prepare_run_env.py</w:t>
            </w:r>
          </w:p>
        </w:tc>
        <w:tc>
          <w:tcPr>
            <w:tcW w:type="dxa" w:w="5112"/>
          </w:tcPr>
          <w:p>
            <w:r>
              <w:rPr>
                <w:rFonts w:ascii="Noto Sans CJK JP" w:hAnsi="Noto Sans CJK JP" w:eastAsia="Noto Sans CJK JP"/>
                <w:sz w:val="18"/>
              </w:rPr>
            </w:r>
            <w:r>
              <w:rPr>
                <w:rFonts w:ascii="Noto Sans CJK JP" w:hAnsi="Noto Sans CJK JP" w:eastAsia="Noto Sans CJK JP"/>
                <w:b w:val="0"/>
                <w:sz w:val="18"/>
              </w:rPr>
              <w:t>srcとcaseを統合してHPC実行用run_envを作ります。</w:t>
            </w:r>
          </w:p>
        </w:tc>
      </w:tr>
      <w:tr>
        <w:tc>
          <w:tcPr>
            <w:tcW w:type="dxa" w:w="5112"/>
          </w:tcPr>
          <w:p>
            <w:r>
              <w:rPr>
                <w:rFonts w:ascii="Noto Sans CJK JP" w:hAnsi="Noto Sans CJK JP" w:eastAsia="Noto Sans CJK JP"/>
                <w:sz w:val="18"/>
              </w:rPr>
            </w:r>
            <w:r>
              <w:rPr>
                <w:rFonts w:ascii="Noto Sans CJK JP" w:hAnsi="Noto Sans CJK JP" w:eastAsia="Noto Sans CJK JP"/>
                <w:b w:val="0"/>
                <w:sz w:val="18"/>
              </w:rPr>
              <w:t>check_git_clean.py</w:t>
            </w:r>
          </w:p>
        </w:tc>
        <w:tc>
          <w:tcPr>
            <w:tcW w:type="dxa" w:w="5112"/>
          </w:tcPr>
          <w:p>
            <w:r>
              <w:rPr>
                <w:rFonts w:ascii="Noto Sans CJK JP" w:hAnsi="Noto Sans CJK JP" w:eastAsia="Noto Sans CJK JP"/>
                <w:sz w:val="18"/>
              </w:rPr>
            </w:r>
            <w:r>
              <w:rPr>
                <w:rFonts w:ascii="Noto Sans CJK JP" w:hAnsi="Noto Sans CJK JP" w:eastAsia="Noto Sans CJK JP"/>
                <w:b w:val="0"/>
                <w:sz w:val="18"/>
              </w:rPr>
              <w:t>未コミット変更がある場合に実行を止めます。</w:t>
            </w:r>
          </w:p>
        </w:tc>
      </w:tr>
      <w:tr>
        <w:tc>
          <w:tcPr>
            <w:tcW w:type="dxa" w:w="5112"/>
          </w:tcPr>
          <w:p>
            <w:r>
              <w:rPr>
                <w:rFonts w:ascii="Noto Sans CJK JP" w:hAnsi="Noto Sans CJK JP" w:eastAsia="Noto Sans CJK JP"/>
                <w:sz w:val="18"/>
              </w:rPr>
            </w:r>
            <w:r>
              <w:rPr>
                <w:rFonts w:ascii="Noto Sans CJK JP" w:hAnsi="Noto Sans CJK JP" w:eastAsia="Noto Sans CJK JP"/>
                <w:b w:val="0"/>
                <w:sz w:val="18"/>
              </w:rPr>
              <w:t>archive_case.py</w:t>
            </w:r>
          </w:p>
        </w:tc>
        <w:tc>
          <w:tcPr>
            <w:tcW w:type="dxa" w:w="5112"/>
          </w:tcPr>
          <w:p>
            <w:r>
              <w:rPr>
                <w:rFonts w:ascii="Noto Sans CJK JP" w:hAnsi="Noto Sans CJK JP" w:eastAsia="Noto Sans CJK JP"/>
                <w:sz w:val="18"/>
              </w:rPr>
            </w:r>
            <w:r>
              <w:rPr>
                <w:rFonts w:ascii="Noto Sans CJK JP" w:hAnsi="Noto Sans CJK JP" w:eastAsia="Noto Sans CJK JP"/>
                <w:b w:val="0"/>
                <w:sz w:val="18"/>
              </w:rPr>
              <w:t>論文掲載済みケースをアーカイブNASへ移します。</w:t>
            </w:r>
          </w:p>
        </w:tc>
      </w:tr>
    </w:tbl>
    <w:p>
      <w:pPr>
        <w:pStyle w:val="Heading1"/>
      </w:pPr>
      <w:r>
        <w:rPr>
          <w:rFonts w:ascii="Noto Sans CJK JP" w:hAnsi="Noto Sans CJK JP" w:eastAsia="Noto Sans CJK JP"/>
        </w:rPr>
        <w:t>付録B. コマンド早見表</w:t>
      </w:r>
    </w:p>
    <w:p>
      <w:pPr>
        <w:pStyle w:val="CodeBlock"/>
      </w:pPr>
      <w:r>
        <w:rPr>
          <w:rFonts w:ascii="Liberation Mono" w:hAnsi="Liberation Mono" w:eastAsia="Noto Sans Mono CJK JP"/>
          <w:sz w:val="17"/>
        </w:rPr>
        <w:t># プロジェクト作成</w:t>
        <w:br/>
        <w:t>python init_research_project.py --project ProjectName</w:t>
        <w:br/>
        <w:br/>
        <w:t># 現在のディレクトリに作成</w:t>
        <w:br/>
        <w:t>python init_research_project.py --here</w:t>
        <w:br/>
        <w:br/>
        <w:t># 上書きありで作成</w:t>
        <w:br/>
        <w:t>python init_research_project.py --project ProjectName --overwrite</w:t>
        <w:br/>
        <w:br/>
        <w:t># Git初期登録</w:t>
        <w:br/>
        <w:t>cd ProjectName</w:t>
        <w:br/>
        <w:t>git init</w:t>
        <w:br/>
        <w:t>git add .</w:t>
        <w:br/>
        <w:t>git commit -m "Initial project structure"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pPr>
    <w:rPr>
      <w:rFonts w:ascii="Liberation Mono" w:hAnsi="Liberation Mono" w:eastAsia="Noto Sans Mono CJK JP"/>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